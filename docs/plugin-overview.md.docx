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207D9" w14:textId="77777777" w:rsidR="00AF5270" w:rsidRPr="00AF5270" w:rsidRDefault="00AF5270" w:rsidP="00AF5270">
      <w:pPr>
        <w:pStyle w:val="Heading1"/>
        <w:rPr>
          <w:rFonts w:ascii="Arial" w:hAnsi="Arial" w:cs="Arial"/>
        </w:rPr>
      </w:pPr>
      <w:r w:rsidRPr="00AF5270">
        <w:rPr>
          <w:rStyle w:val="Strong"/>
          <w:rFonts w:ascii="Arial" w:hAnsi="Arial" w:cs="Arial"/>
          <w:b/>
          <w:bCs/>
        </w:rPr>
        <w:t>Life in the UK Exam – WordPress Plugin Documentation</w:t>
      </w:r>
    </w:p>
    <w:p w14:paraId="58F07F72" w14:textId="77777777" w:rsidR="00AF5270" w:rsidRPr="00AF5270" w:rsidRDefault="00AF5270" w:rsidP="00AF5270">
      <w:pPr>
        <w:pStyle w:val="NormalWeb"/>
        <w:rPr>
          <w:rFonts w:ascii="Arial" w:hAnsi="Arial" w:cs="Arial"/>
        </w:rPr>
      </w:pPr>
      <w:r w:rsidRPr="00AF5270">
        <w:rPr>
          <w:rStyle w:val="Strong"/>
          <w:rFonts w:ascii="Arial" w:hAnsi="Arial" w:cs="Arial"/>
        </w:rPr>
        <w:t>Plugin Name:</w:t>
      </w:r>
      <w:r w:rsidRPr="00AF5270">
        <w:rPr>
          <w:rFonts w:ascii="Arial" w:hAnsi="Arial" w:cs="Arial"/>
        </w:rPr>
        <w:t xml:space="preserve"> Life in the UK Exam</w:t>
      </w:r>
      <w:r w:rsidRPr="00AF5270">
        <w:rPr>
          <w:rFonts w:ascii="Arial" w:hAnsi="Arial" w:cs="Arial"/>
        </w:rPr>
        <w:br/>
      </w:r>
      <w:r w:rsidRPr="00AF5270">
        <w:rPr>
          <w:rStyle w:val="Strong"/>
          <w:rFonts w:ascii="Arial" w:hAnsi="Arial" w:cs="Arial"/>
        </w:rPr>
        <w:t>Version:</w:t>
      </w:r>
      <w:r w:rsidRPr="00AF5270">
        <w:rPr>
          <w:rFonts w:ascii="Arial" w:hAnsi="Arial" w:cs="Arial"/>
        </w:rPr>
        <w:t xml:space="preserve"> 1.2</w:t>
      </w:r>
    </w:p>
    <w:p w14:paraId="4513EF24" w14:textId="1D560AC3" w:rsidR="00AF5270" w:rsidRPr="00AF5270" w:rsidRDefault="00AF5270" w:rsidP="00AF5270">
      <w:pPr>
        <w:pStyle w:val="NormalWeb"/>
        <w:rPr>
          <w:rFonts w:ascii="Arial" w:hAnsi="Arial" w:cs="Arial"/>
          <w:b/>
          <w:bCs/>
        </w:rPr>
      </w:pPr>
      <w:r w:rsidRPr="00AF5270">
        <w:rPr>
          <w:rFonts w:ascii="Arial" w:hAnsi="Arial" w:cs="Arial"/>
        </w:rPr>
        <w:br/>
      </w:r>
      <w:r w:rsidRPr="00AF5270">
        <w:rPr>
          <w:rStyle w:val="Strong"/>
          <w:rFonts w:ascii="Arial" w:hAnsi="Arial" w:cs="Arial"/>
        </w:rPr>
        <w:t>Description:</w:t>
      </w:r>
      <w:r w:rsidRPr="00AF5270">
        <w:rPr>
          <w:rFonts w:ascii="Arial" w:hAnsi="Arial" w:cs="Arial"/>
        </w:rPr>
        <w:br/>
        <w:t xml:space="preserve">The </w:t>
      </w:r>
      <w:r w:rsidRPr="00AF5270">
        <w:rPr>
          <w:rStyle w:val="Emphasis"/>
          <w:rFonts w:ascii="Arial" w:hAnsi="Arial" w:cs="Arial"/>
        </w:rPr>
        <w:t>Life in the UK Exam</w:t>
      </w:r>
      <w:r w:rsidRPr="00AF5270">
        <w:rPr>
          <w:rFonts w:ascii="Arial" w:hAnsi="Arial" w:cs="Arial"/>
        </w:rPr>
        <w:t xml:space="preserve"> plugin provides an interactive exam widget for WordPress websites through a </w:t>
      </w:r>
      <w:proofErr w:type="spellStart"/>
      <w:r w:rsidRPr="00AF5270">
        <w:rPr>
          <w:rFonts w:ascii="Arial" w:hAnsi="Arial" w:cs="Arial"/>
        </w:rPr>
        <w:t>shortcode</w:t>
      </w:r>
      <w:proofErr w:type="spellEnd"/>
      <w:r w:rsidRPr="00AF5270">
        <w:rPr>
          <w:rFonts w:ascii="Arial" w:hAnsi="Arial" w:cs="Arial"/>
        </w:rPr>
        <w:t xml:space="preserve">. It allows visitors to take realistic practice exams for the official Life in the UK test. Each exam contains exactly </w:t>
      </w:r>
      <w:r w:rsidRPr="00AF5270">
        <w:rPr>
          <w:rStyle w:val="Strong"/>
          <w:rFonts w:ascii="Arial" w:hAnsi="Arial" w:cs="Arial"/>
        </w:rPr>
        <w:t>24 questions</w:t>
      </w:r>
      <w:r w:rsidRPr="00AF5270">
        <w:rPr>
          <w:rFonts w:ascii="Arial" w:hAnsi="Arial" w:cs="Arial"/>
        </w:rPr>
        <w:t xml:space="preserve">, supports </w:t>
      </w:r>
      <w:r w:rsidRPr="00AF5270">
        <w:rPr>
          <w:rStyle w:val="Strong"/>
          <w:rFonts w:ascii="Arial" w:hAnsi="Arial" w:cs="Arial"/>
        </w:rPr>
        <w:t>single and multiple-choice answers</w:t>
      </w:r>
      <w:r w:rsidRPr="00AF5270">
        <w:rPr>
          <w:rFonts w:ascii="Arial" w:hAnsi="Arial" w:cs="Arial"/>
        </w:rPr>
        <w:t xml:space="preserve">, includes a </w:t>
      </w:r>
      <w:r w:rsidRPr="00AF5270">
        <w:rPr>
          <w:rStyle w:val="Strong"/>
          <w:rFonts w:ascii="Arial" w:hAnsi="Arial" w:cs="Arial"/>
        </w:rPr>
        <w:t>45-minute timer</w:t>
      </w:r>
      <w:r w:rsidRPr="00AF5270">
        <w:rPr>
          <w:rFonts w:ascii="Arial" w:hAnsi="Arial" w:cs="Arial"/>
        </w:rPr>
        <w:t xml:space="preserve">, </w:t>
      </w:r>
      <w:r w:rsidRPr="00AF5270">
        <w:rPr>
          <w:rStyle w:val="Strong"/>
          <w:rFonts w:ascii="Arial" w:hAnsi="Arial" w:cs="Arial"/>
        </w:rPr>
        <w:t>navigation controls</w:t>
      </w:r>
      <w:r w:rsidRPr="00AF5270">
        <w:rPr>
          <w:rFonts w:ascii="Arial" w:hAnsi="Arial" w:cs="Arial"/>
        </w:rPr>
        <w:t xml:space="preserve">, </w:t>
      </w:r>
      <w:r w:rsidRPr="00AF5270">
        <w:rPr>
          <w:rStyle w:val="Strong"/>
          <w:rFonts w:ascii="Arial" w:hAnsi="Arial" w:cs="Arial"/>
        </w:rPr>
        <w:t>progress tracking</w:t>
      </w:r>
      <w:r w:rsidRPr="00AF5270">
        <w:rPr>
          <w:rFonts w:ascii="Arial" w:hAnsi="Arial" w:cs="Arial"/>
        </w:rPr>
        <w:t xml:space="preserve">, </w:t>
      </w:r>
      <w:r w:rsidRPr="00AF5270">
        <w:rPr>
          <w:rStyle w:val="Strong"/>
          <w:rFonts w:ascii="Arial" w:hAnsi="Arial" w:cs="Arial"/>
        </w:rPr>
        <w:t>results summary</w:t>
      </w:r>
      <w:r w:rsidRPr="00AF5270">
        <w:rPr>
          <w:rFonts w:ascii="Arial" w:hAnsi="Arial" w:cs="Arial"/>
        </w:rPr>
        <w:t xml:space="preserve">, and works seamlessly with </w:t>
      </w:r>
      <w:proofErr w:type="spellStart"/>
      <w:r w:rsidRPr="00AF5270">
        <w:rPr>
          <w:rStyle w:val="Strong"/>
          <w:rFonts w:ascii="Arial" w:hAnsi="Arial" w:cs="Arial"/>
        </w:rPr>
        <w:t>Elementor</w:t>
      </w:r>
      <w:proofErr w:type="spellEnd"/>
      <w:r w:rsidRPr="00AF5270">
        <w:rPr>
          <w:rFonts w:ascii="Arial" w:hAnsi="Arial" w:cs="Arial"/>
        </w:rPr>
        <w:t xml:space="preserve"> or the </w:t>
      </w:r>
      <w:r w:rsidRPr="00AF5270">
        <w:rPr>
          <w:rStyle w:val="Strong"/>
          <w:rFonts w:ascii="Arial" w:hAnsi="Arial" w:cs="Arial"/>
        </w:rPr>
        <w:t>default WordPress editor</w:t>
      </w:r>
      <w:r w:rsidRPr="00AF5270">
        <w:rPr>
          <w:rFonts w:ascii="Arial" w:hAnsi="Arial" w:cs="Arial"/>
        </w:rPr>
        <w:t>.</w:t>
      </w:r>
    </w:p>
    <w:p w14:paraId="28CA13B8" w14:textId="77777777" w:rsidR="00AF5270" w:rsidRPr="00AF5270" w:rsidRDefault="00AF5270" w:rsidP="00AF5270">
      <w:pPr>
        <w:pStyle w:val="NormalWeb"/>
        <w:rPr>
          <w:rFonts w:ascii="Arial" w:hAnsi="Arial" w:cs="Arial"/>
        </w:rPr>
      </w:pPr>
      <w:r w:rsidRPr="00AF5270">
        <w:rPr>
          <w:rStyle w:val="Strong"/>
          <w:rFonts w:ascii="Arial" w:hAnsi="Arial" w:cs="Arial"/>
        </w:rPr>
        <w:t>Author:</w:t>
      </w:r>
      <w:r w:rsidRPr="00AF5270">
        <w:rPr>
          <w:rFonts w:ascii="Arial" w:hAnsi="Arial" w:cs="Arial"/>
        </w:rPr>
        <w:t xml:space="preserve"> Md Saifullah</w:t>
      </w:r>
      <w:r w:rsidRPr="00AF5270">
        <w:rPr>
          <w:rFonts w:ascii="Arial" w:hAnsi="Arial" w:cs="Arial"/>
        </w:rPr>
        <w:br/>
      </w:r>
      <w:r w:rsidRPr="00AF5270">
        <w:rPr>
          <w:rStyle w:val="Strong"/>
          <w:rFonts w:ascii="Arial" w:hAnsi="Arial" w:cs="Arial"/>
        </w:rPr>
        <w:t>Last Updated:</w:t>
      </w:r>
      <w:r w:rsidRPr="00AF5270">
        <w:rPr>
          <w:rFonts w:ascii="Arial" w:hAnsi="Arial" w:cs="Arial"/>
        </w:rPr>
        <w:t xml:space="preserve"> October 11, 2025</w:t>
      </w:r>
    </w:p>
    <w:p w14:paraId="6B6332F0" w14:textId="77777777" w:rsidR="00AF5270" w:rsidRPr="00AF5270" w:rsidRDefault="00AF5270" w:rsidP="00AF5270">
      <w:pPr>
        <w:rPr>
          <w:rFonts w:ascii="Arial" w:hAnsi="Arial" w:cs="Arial"/>
        </w:rPr>
      </w:pPr>
      <w:r w:rsidRPr="00AF5270">
        <w:rPr>
          <w:rFonts w:ascii="Arial" w:hAnsi="Arial" w:cs="Arial"/>
        </w:rPr>
        <w:pict w14:anchorId="4708D23B">
          <v:rect id="_x0000_i1026" style="width:0;height:1.5pt" o:hralign="center" o:hrstd="t" o:hr="t" fillcolor="#a0a0a0" stroked="f"/>
        </w:pict>
      </w:r>
    </w:p>
    <w:p w14:paraId="57A60AC3" w14:textId="77777777" w:rsidR="00AF5270" w:rsidRPr="00AF5270" w:rsidRDefault="00AF5270" w:rsidP="00AF5270">
      <w:pPr>
        <w:pStyle w:val="Heading2"/>
        <w:rPr>
          <w:rFonts w:ascii="Arial" w:hAnsi="Arial" w:cs="Arial"/>
        </w:rPr>
      </w:pPr>
      <w:r w:rsidRPr="00AF5270">
        <w:rPr>
          <w:rStyle w:val="Strong"/>
          <w:rFonts w:ascii="Arial" w:hAnsi="Arial" w:cs="Arial"/>
          <w:b/>
          <w:bCs/>
        </w:rPr>
        <w:t>Table of Contents</w:t>
      </w:r>
    </w:p>
    <w:p w14:paraId="17F7B222" w14:textId="77777777" w:rsidR="00AF5270" w:rsidRPr="00AF5270" w:rsidRDefault="00AF5270" w:rsidP="00AF527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Overview</w:t>
      </w:r>
    </w:p>
    <w:p w14:paraId="14798D48" w14:textId="77777777" w:rsidR="00AF5270" w:rsidRPr="00AF5270" w:rsidRDefault="00AF5270" w:rsidP="00AF527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Features</w:t>
      </w:r>
    </w:p>
    <w:p w14:paraId="162DCF36" w14:textId="77777777" w:rsidR="00AF5270" w:rsidRPr="00AF5270" w:rsidRDefault="00AF5270" w:rsidP="00AF527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Requirements</w:t>
      </w:r>
    </w:p>
    <w:p w14:paraId="76730C1A" w14:textId="77777777" w:rsidR="00AF5270" w:rsidRPr="00AF5270" w:rsidRDefault="00AF5270" w:rsidP="00AF527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Installation</w:t>
      </w:r>
    </w:p>
    <w:p w14:paraId="36A43835" w14:textId="77777777" w:rsidR="00AF5270" w:rsidRPr="00AF5270" w:rsidRDefault="00AF5270" w:rsidP="00AF527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Setting Up Advanced Custom Fields (ACF)</w:t>
      </w:r>
    </w:p>
    <w:p w14:paraId="550D1F58" w14:textId="77777777" w:rsidR="00AF5270" w:rsidRPr="00AF5270" w:rsidRDefault="00AF5270" w:rsidP="00AF527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Creating Exam Posts</w:t>
      </w:r>
    </w:p>
    <w:p w14:paraId="737867DB" w14:textId="77777777" w:rsidR="00AF5270" w:rsidRPr="00AF5270" w:rsidRDefault="00AF5270" w:rsidP="00AF527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Embedding Exams in Pages</w:t>
      </w:r>
    </w:p>
    <w:p w14:paraId="6D35242F" w14:textId="77777777" w:rsidR="00AF5270" w:rsidRPr="00AF5270" w:rsidRDefault="00AF5270" w:rsidP="00AF527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JSON Question Format</w:t>
      </w:r>
    </w:p>
    <w:p w14:paraId="2ABA0102" w14:textId="77777777" w:rsidR="00AF5270" w:rsidRPr="00AF5270" w:rsidRDefault="00AF5270" w:rsidP="00AF527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Testing the Exam</w:t>
      </w:r>
    </w:p>
    <w:p w14:paraId="3CC56CCA" w14:textId="77777777" w:rsidR="00AF5270" w:rsidRPr="00AF5270" w:rsidRDefault="00AF5270" w:rsidP="00AF527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Performance Considerations</w:t>
      </w:r>
    </w:p>
    <w:p w14:paraId="7CEB4AA9" w14:textId="77777777" w:rsidR="00AF5270" w:rsidRPr="00AF5270" w:rsidRDefault="00AF5270" w:rsidP="00AF527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Troubleshooting</w:t>
      </w:r>
    </w:p>
    <w:p w14:paraId="699C27F5" w14:textId="77777777" w:rsidR="00AF5270" w:rsidRPr="00AF5270" w:rsidRDefault="00AF5270" w:rsidP="00AF5270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Support and Enhancements</w:t>
      </w:r>
    </w:p>
    <w:p w14:paraId="26B5D7DE" w14:textId="77777777" w:rsidR="00AF5270" w:rsidRPr="00AF5270" w:rsidRDefault="00AF5270" w:rsidP="00AF5270">
      <w:pPr>
        <w:rPr>
          <w:rFonts w:ascii="Arial" w:hAnsi="Arial" w:cs="Arial"/>
        </w:rPr>
      </w:pPr>
      <w:r w:rsidRPr="00AF5270">
        <w:rPr>
          <w:rFonts w:ascii="Arial" w:hAnsi="Arial" w:cs="Arial"/>
        </w:rPr>
        <w:pict w14:anchorId="387609F6">
          <v:rect id="_x0000_i1027" style="width:0;height:1.5pt" o:hralign="center" o:hrstd="t" o:hr="t" fillcolor="#a0a0a0" stroked="f"/>
        </w:pict>
      </w:r>
    </w:p>
    <w:p w14:paraId="29272EC6" w14:textId="77777777" w:rsidR="00AF5270" w:rsidRPr="00AF5270" w:rsidRDefault="00AF5270" w:rsidP="00AF5270">
      <w:pPr>
        <w:pStyle w:val="Heading2"/>
        <w:rPr>
          <w:rFonts w:ascii="Arial" w:hAnsi="Arial" w:cs="Arial"/>
        </w:rPr>
      </w:pPr>
      <w:r w:rsidRPr="00AF5270">
        <w:rPr>
          <w:rStyle w:val="Strong"/>
          <w:rFonts w:ascii="Arial" w:hAnsi="Arial" w:cs="Arial"/>
          <w:b/>
          <w:bCs/>
        </w:rPr>
        <w:t>1. Overview</w:t>
      </w:r>
    </w:p>
    <w:p w14:paraId="5F3A3493" w14:textId="77777777" w:rsidR="00AF5270" w:rsidRPr="00AF5270" w:rsidRDefault="00AF5270" w:rsidP="00AF5270">
      <w:pPr>
        <w:pStyle w:val="NormalWeb"/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The </w:t>
      </w:r>
      <w:r w:rsidRPr="00AF5270">
        <w:rPr>
          <w:rStyle w:val="Emphasis"/>
          <w:rFonts w:ascii="Arial" w:hAnsi="Arial" w:cs="Arial"/>
        </w:rPr>
        <w:t>Life in the UK Exam</w:t>
      </w:r>
      <w:r w:rsidRPr="00AF5270">
        <w:rPr>
          <w:rFonts w:ascii="Arial" w:hAnsi="Arial" w:cs="Arial"/>
        </w:rPr>
        <w:t xml:space="preserve"> plugin allows WordPress administrators to create and manage realistic practice exams for users preparing for the Life in the UK test.</w:t>
      </w:r>
      <w:r w:rsidRPr="00AF5270">
        <w:rPr>
          <w:rFonts w:ascii="Arial" w:hAnsi="Arial" w:cs="Arial"/>
        </w:rPr>
        <w:br/>
        <w:t xml:space="preserve">It introduces a </w:t>
      </w:r>
      <w:r w:rsidRPr="00AF5270">
        <w:rPr>
          <w:rStyle w:val="Strong"/>
          <w:rFonts w:ascii="Arial" w:hAnsi="Arial" w:cs="Arial"/>
        </w:rPr>
        <w:t>custom post type</w:t>
      </w:r>
      <w:r w:rsidRPr="00AF5270">
        <w:rPr>
          <w:rFonts w:ascii="Arial" w:hAnsi="Arial" w:cs="Arial"/>
        </w:rPr>
        <w:t xml:space="preserve"> called </w:t>
      </w:r>
      <w:r w:rsidRPr="00AF5270">
        <w:rPr>
          <w:rStyle w:val="HTMLCode"/>
          <w:rFonts w:ascii="Arial" w:eastAsiaTheme="majorEastAsia" w:hAnsi="Arial" w:cs="Arial"/>
        </w:rPr>
        <w:t>Exams</w:t>
      </w:r>
      <w:r w:rsidRPr="00AF5270">
        <w:rPr>
          <w:rFonts w:ascii="Arial" w:hAnsi="Arial" w:cs="Arial"/>
        </w:rPr>
        <w:t xml:space="preserve"> (</w:t>
      </w:r>
      <w:proofErr w:type="spellStart"/>
      <w:r w:rsidRPr="00AF5270">
        <w:rPr>
          <w:rStyle w:val="HTMLCode"/>
          <w:rFonts w:ascii="Arial" w:eastAsiaTheme="majorEastAsia" w:hAnsi="Arial" w:cs="Arial"/>
        </w:rPr>
        <w:t>liuk_exam</w:t>
      </w:r>
      <w:proofErr w:type="spellEnd"/>
      <w:r w:rsidRPr="00AF5270">
        <w:rPr>
          <w:rFonts w:ascii="Arial" w:hAnsi="Arial" w:cs="Arial"/>
        </w:rPr>
        <w:t xml:space="preserve">), where each exam is stored with its questions in </w:t>
      </w:r>
      <w:r w:rsidRPr="00AF5270">
        <w:rPr>
          <w:rStyle w:val="Strong"/>
          <w:rFonts w:ascii="Arial" w:hAnsi="Arial" w:cs="Arial"/>
        </w:rPr>
        <w:t>JSON format</w:t>
      </w:r>
      <w:r w:rsidRPr="00AF5270">
        <w:rPr>
          <w:rFonts w:ascii="Arial" w:hAnsi="Arial" w:cs="Arial"/>
        </w:rPr>
        <w:t xml:space="preserve"> inside an </w:t>
      </w:r>
      <w:r w:rsidRPr="00AF5270">
        <w:rPr>
          <w:rStyle w:val="Strong"/>
          <w:rFonts w:ascii="Arial" w:hAnsi="Arial" w:cs="Arial"/>
        </w:rPr>
        <w:t>Advanced Custom Fields (ACF)</w:t>
      </w:r>
      <w:r w:rsidRPr="00AF5270">
        <w:rPr>
          <w:rFonts w:ascii="Arial" w:hAnsi="Arial" w:cs="Arial"/>
        </w:rPr>
        <w:t xml:space="preserve"> field called </w:t>
      </w:r>
      <w:proofErr w:type="spellStart"/>
      <w:r w:rsidRPr="00AF5270">
        <w:rPr>
          <w:rStyle w:val="HTMLCode"/>
          <w:rFonts w:ascii="Arial" w:eastAsiaTheme="majorEastAsia" w:hAnsi="Arial" w:cs="Arial"/>
        </w:rPr>
        <w:t>liuk_questions</w:t>
      </w:r>
      <w:proofErr w:type="spellEnd"/>
      <w:r w:rsidRPr="00AF5270">
        <w:rPr>
          <w:rFonts w:ascii="Arial" w:hAnsi="Arial" w:cs="Arial"/>
        </w:rPr>
        <w:t>.</w:t>
      </w:r>
    </w:p>
    <w:p w14:paraId="56FFD2A7" w14:textId="77777777" w:rsidR="00AF5270" w:rsidRPr="00AF5270" w:rsidRDefault="00AF5270" w:rsidP="00AF5270">
      <w:pPr>
        <w:pStyle w:val="NormalWeb"/>
        <w:rPr>
          <w:rFonts w:ascii="Arial" w:hAnsi="Arial" w:cs="Arial"/>
        </w:rPr>
      </w:pPr>
      <w:r w:rsidRPr="00AF5270">
        <w:rPr>
          <w:rFonts w:ascii="Arial" w:hAnsi="Arial" w:cs="Arial"/>
        </w:rPr>
        <w:lastRenderedPageBreak/>
        <w:t xml:space="preserve">Users can take the exam via a </w:t>
      </w:r>
      <w:proofErr w:type="spellStart"/>
      <w:r w:rsidRPr="00AF5270">
        <w:rPr>
          <w:rFonts w:ascii="Arial" w:hAnsi="Arial" w:cs="Arial"/>
        </w:rPr>
        <w:t>shortcode</w:t>
      </w:r>
      <w:proofErr w:type="spellEnd"/>
      <w:r w:rsidRPr="00AF5270">
        <w:rPr>
          <w:rFonts w:ascii="Arial" w:hAnsi="Arial" w:cs="Arial"/>
        </w:rPr>
        <w:t xml:space="preserve"> placed on any page, displaying a fully interactive and responsive exam interface.</w:t>
      </w:r>
    </w:p>
    <w:p w14:paraId="2F41360C" w14:textId="77777777" w:rsidR="00AF5270" w:rsidRPr="00AF5270" w:rsidRDefault="00AF5270" w:rsidP="00AF5270">
      <w:pPr>
        <w:rPr>
          <w:rFonts w:ascii="Arial" w:hAnsi="Arial" w:cs="Arial"/>
        </w:rPr>
      </w:pPr>
      <w:r w:rsidRPr="00AF5270">
        <w:rPr>
          <w:rFonts w:ascii="Arial" w:hAnsi="Arial" w:cs="Arial"/>
        </w:rPr>
        <w:pict w14:anchorId="2368E4C1">
          <v:rect id="_x0000_i1028" style="width:0;height:1.5pt" o:hralign="center" o:hrstd="t" o:hr="t" fillcolor="#a0a0a0" stroked="f"/>
        </w:pict>
      </w:r>
    </w:p>
    <w:p w14:paraId="73C33AFB" w14:textId="77777777" w:rsidR="00AF5270" w:rsidRPr="00AF5270" w:rsidRDefault="00AF5270" w:rsidP="00AF5270">
      <w:pPr>
        <w:pStyle w:val="Heading2"/>
        <w:rPr>
          <w:rFonts w:ascii="Arial" w:hAnsi="Arial" w:cs="Arial"/>
        </w:rPr>
      </w:pPr>
      <w:r w:rsidRPr="00AF5270">
        <w:rPr>
          <w:rStyle w:val="Strong"/>
          <w:rFonts w:ascii="Arial" w:hAnsi="Arial" w:cs="Arial"/>
          <w:b/>
          <w:bCs/>
        </w:rPr>
        <w:t>2. Features</w:t>
      </w:r>
    </w:p>
    <w:p w14:paraId="23BA9A1C" w14:textId="77777777" w:rsidR="00AF5270" w:rsidRPr="00AF5270" w:rsidRDefault="00AF5270" w:rsidP="00AF5270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AF5270">
        <w:rPr>
          <w:rFonts w:ascii="Segoe UI Emoji" w:hAnsi="Segoe UI Emoji" w:cs="Segoe UI Emoji"/>
        </w:rPr>
        <w:t>✅</w:t>
      </w:r>
      <w:r w:rsidRPr="00AF5270">
        <w:rPr>
          <w:rFonts w:ascii="Arial" w:hAnsi="Arial" w:cs="Arial"/>
        </w:rPr>
        <w:t xml:space="preserve"> 24-question interactive exam system</w:t>
      </w:r>
    </w:p>
    <w:p w14:paraId="48B6DF71" w14:textId="77777777" w:rsidR="00AF5270" w:rsidRPr="00AF5270" w:rsidRDefault="00AF5270" w:rsidP="00AF5270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AF5270">
        <w:rPr>
          <w:rFonts w:ascii="Segoe UI Emoji" w:hAnsi="Segoe UI Emoji" w:cs="Segoe UI Emoji"/>
        </w:rPr>
        <w:t>✅</w:t>
      </w:r>
      <w:r w:rsidRPr="00AF5270">
        <w:rPr>
          <w:rFonts w:ascii="Arial" w:hAnsi="Arial" w:cs="Arial"/>
        </w:rPr>
        <w:t xml:space="preserve"> Single or multiple-choice support</w:t>
      </w:r>
    </w:p>
    <w:p w14:paraId="2AA6BF87" w14:textId="77777777" w:rsidR="00AF5270" w:rsidRPr="00AF5270" w:rsidRDefault="00AF5270" w:rsidP="00AF5270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AF5270">
        <w:rPr>
          <w:rFonts w:ascii="Segoe UI Emoji" w:hAnsi="Segoe UI Emoji" w:cs="Segoe UI Emoji"/>
        </w:rPr>
        <w:t>✅</w:t>
      </w:r>
      <w:r w:rsidRPr="00AF5270">
        <w:rPr>
          <w:rFonts w:ascii="Arial" w:hAnsi="Arial" w:cs="Arial"/>
        </w:rPr>
        <w:t xml:space="preserve"> 45-minute countdown timer</w:t>
      </w:r>
    </w:p>
    <w:p w14:paraId="5A0E70D6" w14:textId="77777777" w:rsidR="00AF5270" w:rsidRPr="00AF5270" w:rsidRDefault="00AF5270" w:rsidP="00AF5270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AF5270">
        <w:rPr>
          <w:rFonts w:ascii="Segoe UI Emoji" w:hAnsi="Segoe UI Emoji" w:cs="Segoe UI Emoji"/>
        </w:rPr>
        <w:t>✅</w:t>
      </w:r>
      <w:r w:rsidRPr="00AF5270">
        <w:rPr>
          <w:rFonts w:ascii="Arial" w:hAnsi="Arial" w:cs="Arial"/>
        </w:rPr>
        <w:t xml:space="preserve"> Save progress and review answers</w:t>
      </w:r>
    </w:p>
    <w:p w14:paraId="770BB6ED" w14:textId="77777777" w:rsidR="00AF5270" w:rsidRPr="00AF5270" w:rsidRDefault="00AF5270" w:rsidP="00AF5270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AF5270">
        <w:rPr>
          <w:rFonts w:ascii="Segoe UI Emoji" w:hAnsi="Segoe UI Emoji" w:cs="Segoe UI Emoji"/>
        </w:rPr>
        <w:t>✅</w:t>
      </w:r>
      <w:r w:rsidRPr="00AF5270">
        <w:rPr>
          <w:rFonts w:ascii="Arial" w:hAnsi="Arial" w:cs="Arial"/>
        </w:rPr>
        <w:t xml:space="preserve"> Display score, correct answers, and explanations</w:t>
      </w:r>
    </w:p>
    <w:p w14:paraId="1775A59A" w14:textId="77777777" w:rsidR="00AF5270" w:rsidRPr="00AF5270" w:rsidRDefault="00AF5270" w:rsidP="00AF5270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AF5270">
        <w:rPr>
          <w:rFonts w:ascii="Segoe UI Emoji" w:hAnsi="Segoe UI Emoji" w:cs="Segoe UI Emoji"/>
        </w:rPr>
        <w:t>✅</w:t>
      </w:r>
      <w:r w:rsidRPr="00AF5270">
        <w:rPr>
          <w:rFonts w:ascii="Arial" w:hAnsi="Arial" w:cs="Arial"/>
        </w:rPr>
        <w:t xml:space="preserve"> Responsive and mobile-friendly design</w:t>
      </w:r>
    </w:p>
    <w:p w14:paraId="175EB008" w14:textId="77777777" w:rsidR="00AF5270" w:rsidRPr="00AF5270" w:rsidRDefault="00AF5270" w:rsidP="00AF5270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AF5270">
        <w:rPr>
          <w:rFonts w:ascii="Segoe UI Emoji" w:hAnsi="Segoe UI Emoji" w:cs="Segoe UI Emoji"/>
        </w:rPr>
        <w:t>✅</w:t>
      </w:r>
      <w:r w:rsidRPr="00AF5270">
        <w:rPr>
          <w:rFonts w:ascii="Arial" w:hAnsi="Arial" w:cs="Arial"/>
        </w:rPr>
        <w:t xml:space="preserve"> Compatible with </w:t>
      </w:r>
      <w:proofErr w:type="spellStart"/>
      <w:r w:rsidRPr="00AF5270">
        <w:rPr>
          <w:rFonts w:ascii="Arial" w:hAnsi="Arial" w:cs="Arial"/>
        </w:rPr>
        <w:t>Elementor</w:t>
      </w:r>
      <w:proofErr w:type="spellEnd"/>
      <w:r w:rsidRPr="00AF5270">
        <w:rPr>
          <w:rFonts w:ascii="Arial" w:hAnsi="Arial" w:cs="Arial"/>
        </w:rPr>
        <w:t xml:space="preserve"> and Classic Editor</w:t>
      </w:r>
    </w:p>
    <w:p w14:paraId="2693E765" w14:textId="77777777" w:rsidR="00AF5270" w:rsidRPr="00AF5270" w:rsidRDefault="00AF5270" w:rsidP="00AF5270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AF5270">
        <w:rPr>
          <w:rFonts w:ascii="Segoe UI Emoji" w:hAnsi="Segoe UI Emoji" w:cs="Segoe UI Emoji"/>
        </w:rPr>
        <w:t>✅</w:t>
      </w:r>
      <w:r w:rsidRPr="00AF5270">
        <w:rPr>
          <w:rFonts w:ascii="Arial" w:hAnsi="Arial" w:cs="Arial"/>
        </w:rPr>
        <w:t xml:space="preserve"> Lightweight and optimized for speed</w:t>
      </w:r>
    </w:p>
    <w:p w14:paraId="1320C1EB" w14:textId="77777777" w:rsidR="00AF5270" w:rsidRPr="00AF5270" w:rsidRDefault="00AF5270" w:rsidP="00AF5270">
      <w:pPr>
        <w:rPr>
          <w:rFonts w:ascii="Arial" w:hAnsi="Arial" w:cs="Arial"/>
        </w:rPr>
      </w:pPr>
      <w:r w:rsidRPr="00AF5270">
        <w:rPr>
          <w:rFonts w:ascii="Arial" w:hAnsi="Arial" w:cs="Arial"/>
        </w:rPr>
        <w:pict w14:anchorId="0A1C9769">
          <v:rect id="_x0000_i1029" style="width:0;height:1.5pt" o:hralign="center" o:hrstd="t" o:hr="t" fillcolor="#a0a0a0" stroked="f"/>
        </w:pict>
      </w:r>
    </w:p>
    <w:p w14:paraId="6ABC1EFF" w14:textId="77777777" w:rsidR="00AF5270" w:rsidRPr="00AF5270" w:rsidRDefault="00AF5270" w:rsidP="00AF5270">
      <w:pPr>
        <w:pStyle w:val="Heading2"/>
        <w:rPr>
          <w:rFonts w:ascii="Arial" w:hAnsi="Arial" w:cs="Arial"/>
        </w:rPr>
      </w:pPr>
      <w:r w:rsidRPr="00AF5270">
        <w:rPr>
          <w:rStyle w:val="Strong"/>
          <w:rFonts w:ascii="Arial" w:hAnsi="Arial" w:cs="Arial"/>
          <w:b/>
          <w:bCs/>
        </w:rPr>
        <w:t>3. Requirements</w:t>
      </w:r>
    </w:p>
    <w:p w14:paraId="4DFE198B" w14:textId="77777777" w:rsidR="00AF5270" w:rsidRPr="00AF5270" w:rsidRDefault="00AF5270" w:rsidP="00AF5270">
      <w:pPr>
        <w:pStyle w:val="NormalWeb"/>
        <w:rPr>
          <w:rFonts w:ascii="Arial" w:hAnsi="Arial" w:cs="Arial"/>
        </w:rPr>
      </w:pPr>
      <w:r w:rsidRPr="00AF5270">
        <w:rPr>
          <w:rFonts w:ascii="Arial" w:hAnsi="Arial" w:cs="Arial"/>
        </w:rPr>
        <w:t>To use the plugin properly, ensure the following:</w:t>
      </w:r>
    </w:p>
    <w:p w14:paraId="2826BB78" w14:textId="77777777" w:rsidR="00AF5270" w:rsidRPr="00AF5270" w:rsidRDefault="00AF5270" w:rsidP="00AF5270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WordPress </w:t>
      </w:r>
      <w:r w:rsidRPr="00AF5270">
        <w:rPr>
          <w:rStyle w:val="Strong"/>
          <w:rFonts w:ascii="Arial" w:hAnsi="Arial" w:cs="Arial"/>
        </w:rPr>
        <w:t>version 5.0 or above</w:t>
      </w:r>
    </w:p>
    <w:p w14:paraId="70F2B97E" w14:textId="77777777" w:rsidR="00AF5270" w:rsidRPr="00AF5270" w:rsidRDefault="00AF5270" w:rsidP="00AF5270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PHP </w:t>
      </w:r>
      <w:r w:rsidRPr="00AF5270">
        <w:rPr>
          <w:rStyle w:val="Strong"/>
          <w:rFonts w:ascii="Arial" w:hAnsi="Arial" w:cs="Arial"/>
        </w:rPr>
        <w:t>version 7.4 or above</w:t>
      </w:r>
    </w:p>
    <w:p w14:paraId="2AC2FAE1" w14:textId="77777777" w:rsidR="00AF5270" w:rsidRPr="00AF5270" w:rsidRDefault="00AF5270" w:rsidP="00AF5270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AF5270">
        <w:rPr>
          <w:rStyle w:val="Strong"/>
          <w:rFonts w:ascii="Arial" w:hAnsi="Arial" w:cs="Arial"/>
        </w:rPr>
        <w:t>Advanced Custom Fields (ACF)</w:t>
      </w:r>
      <w:r w:rsidRPr="00AF5270">
        <w:rPr>
          <w:rFonts w:ascii="Arial" w:hAnsi="Arial" w:cs="Arial"/>
        </w:rPr>
        <w:t xml:space="preserve"> plugin installed and activated</w:t>
      </w:r>
    </w:p>
    <w:p w14:paraId="151F56FE" w14:textId="77777777" w:rsidR="00AF5270" w:rsidRPr="00AF5270" w:rsidRDefault="00AF5270" w:rsidP="00AF5270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Optional: </w:t>
      </w:r>
      <w:proofErr w:type="spellStart"/>
      <w:r w:rsidRPr="00AF5270">
        <w:rPr>
          <w:rStyle w:val="Strong"/>
          <w:rFonts w:ascii="Arial" w:hAnsi="Arial" w:cs="Arial"/>
        </w:rPr>
        <w:t>Elementor</w:t>
      </w:r>
      <w:proofErr w:type="spellEnd"/>
      <w:r w:rsidRPr="00AF5270">
        <w:rPr>
          <w:rFonts w:ascii="Arial" w:hAnsi="Arial" w:cs="Arial"/>
        </w:rPr>
        <w:t xml:space="preserve"> for drag-and-drop page building</w:t>
      </w:r>
    </w:p>
    <w:p w14:paraId="6E590C29" w14:textId="77777777" w:rsidR="00AF5270" w:rsidRPr="00AF5270" w:rsidRDefault="00AF5270" w:rsidP="00AF5270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A modern web browser (Chrome, Edge, Firefox, Safari)</w:t>
      </w:r>
    </w:p>
    <w:p w14:paraId="69348272" w14:textId="77777777" w:rsidR="00AF5270" w:rsidRPr="00AF5270" w:rsidRDefault="00AF5270" w:rsidP="00AF5270">
      <w:pPr>
        <w:rPr>
          <w:rFonts w:ascii="Arial" w:hAnsi="Arial" w:cs="Arial"/>
        </w:rPr>
      </w:pPr>
      <w:r w:rsidRPr="00AF5270">
        <w:rPr>
          <w:rFonts w:ascii="Arial" w:hAnsi="Arial" w:cs="Arial"/>
        </w:rPr>
        <w:pict w14:anchorId="05E93BB7">
          <v:rect id="_x0000_i1030" style="width:0;height:1.5pt" o:hralign="center" o:hrstd="t" o:hr="t" fillcolor="#a0a0a0" stroked="f"/>
        </w:pict>
      </w:r>
    </w:p>
    <w:p w14:paraId="1E7D2B81" w14:textId="77777777" w:rsidR="00AF5270" w:rsidRPr="00AF5270" w:rsidRDefault="00AF5270" w:rsidP="00AF5270">
      <w:pPr>
        <w:pStyle w:val="Heading2"/>
        <w:rPr>
          <w:rFonts w:ascii="Arial" w:hAnsi="Arial" w:cs="Arial"/>
        </w:rPr>
      </w:pPr>
      <w:r w:rsidRPr="00AF5270">
        <w:rPr>
          <w:rStyle w:val="Strong"/>
          <w:rFonts w:ascii="Arial" w:hAnsi="Arial" w:cs="Arial"/>
          <w:b/>
          <w:bCs/>
        </w:rPr>
        <w:t>4. Installation</w:t>
      </w:r>
    </w:p>
    <w:p w14:paraId="42FAB068" w14:textId="77777777" w:rsidR="00AF5270" w:rsidRPr="00AF5270" w:rsidRDefault="00AF5270" w:rsidP="00AF5270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In your WordPress directory, go to:</w:t>
      </w:r>
      <w:r w:rsidRPr="00AF5270">
        <w:rPr>
          <w:rFonts w:ascii="Arial" w:hAnsi="Arial" w:cs="Arial"/>
        </w:rPr>
        <w:br/>
      </w:r>
      <w:r w:rsidRPr="00AF5270">
        <w:rPr>
          <w:rStyle w:val="HTMLCode"/>
          <w:rFonts w:ascii="Arial" w:eastAsiaTheme="majorEastAsia" w:hAnsi="Arial" w:cs="Arial"/>
        </w:rPr>
        <w:t>/</w:t>
      </w:r>
      <w:proofErr w:type="spellStart"/>
      <w:r w:rsidRPr="00AF5270">
        <w:rPr>
          <w:rStyle w:val="HTMLCode"/>
          <w:rFonts w:ascii="Arial" w:eastAsiaTheme="majorEastAsia" w:hAnsi="Arial" w:cs="Arial"/>
        </w:rPr>
        <w:t>wp</w:t>
      </w:r>
      <w:proofErr w:type="spellEnd"/>
      <w:r w:rsidRPr="00AF5270">
        <w:rPr>
          <w:rStyle w:val="HTMLCode"/>
          <w:rFonts w:ascii="Arial" w:eastAsiaTheme="majorEastAsia" w:hAnsi="Arial" w:cs="Arial"/>
        </w:rPr>
        <w:t>-content/plugins/</w:t>
      </w:r>
    </w:p>
    <w:p w14:paraId="264E56A1" w14:textId="77777777" w:rsidR="00AF5270" w:rsidRPr="00AF5270" w:rsidRDefault="00AF5270" w:rsidP="00AF5270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Create a new folder named </w:t>
      </w:r>
      <w:r w:rsidRPr="00AF5270">
        <w:rPr>
          <w:rStyle w:val="HTMLCode"/>
          <w:rFonts w:ascii="Arial" w:eastAsiaTheme="majorEastAsia" w:hAnsi="Arial" w:cs="Arial"/>
        </w:rPr>
        <w:t>life-in-the-</w:t>
      </w:r>
      <w:proofErr w:type="spellStart"/>
      <w:r w:rsidRPr="00AF5270">
        <w:rPr>
          <w:rStyle w:val="HTMLCode"/>
          <w:rFonts w:ascii="Arial" w:eastAsiaTheme="majorEastAsia" w:hAnsi="Arial" w:cs="Arial"/>
        </w:rPr>
        <w:t>uk</w:t>
      </w:r>
      <w:proofErr w:type="spellEnd"/>
      <w:r w:rsidRPr="00AF5270">
        <w:rPr>
          <w:rStyle w:val="HTMLCode"/>
          <w:rFonts w:ascii="Arial" w:eastAsiaTheme="majorEastAsia" w:hAnsi="Arial" w:cs="Arial"/>
        </w:rPr>
        <w:t>-exam</w:t>
      </w:r>
    </w:p>
    <w:p w14:paraId="265E37F4" w14:textId="77777777" w:rsidR="00AF5270" w:rsidRPr="00AF5270" w:rsidRDefault="00AF5270" w:rsidP="00AF5270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Inside that folder, create a file named:</w:t>
      </w:r>
      <w:r w:rsidRPr="00AF5270">
        <w:rPr>
          <w:rFonts w:ascii="Arial" w:hAnsi="Arial" w:cs="Arial"/>
        </w:rPr>
        <w:br/>
      </w:r>
      <w:r w:rsidRPr="00AF5270">
        <w:rPr>
          <w:rStyle w:val="HTMLCode"/>
          <w:rFonts w:ascii="Arial" w:eastAsiaTheme="majorEastAsia" w:hAnsi="Arial" w:cs="Arial"/>
        </w:rPr>
        <w:t>life-in-</w:t>
      </w:r>
      <w:proofErr w:type="spellStart"/>
      <w:r w:rsidRPr="00AF5270">
        <w:rPr>
          <w:rStyle w:val="HTMLCode"/>
          <w:rFonts w:ascii="Arial" w:eastAsiaTheme="majorEastAsia" w:hAnsi="Arial" w:cs="Arial"/>
        </w:rPr>
        <w:t>uk</w:t>
      </w:r>
      <w:proofErr w:type="spellEnd"/>
      <w:r w:rsidRPr="00AF5270">
        <w:rPr>
          <w:rStyle w:val="HTMLCode"/>
          <w:rFonts w:ascii="Arial" w:eastAsiaTheme="majorEastAsia" w:hAnsi="Arial" w:cs="Arial"/>
        </w:rPr>
        <w:t>-</w:t>
      </w:r>
      <w:proofErr w:type="spellStart"/>
      <w:r w:rsidRPr="00AF5270">
        <w:rPr>
          <w:rStyle w:val="HTMLCode"/>
          <w:rFonts w:ascii="Arial" w:eastAsiaTheme="majorEastAsia" w:hAnsi="Arial" w:cs="Arial"/>
        </w:rPr>
        <w:t>exam.php</w:t>
      </w:r>
      <w:proofErr w:type="spellEnd"/>
    </w:p>
    <w:p w14:paraId="079560D6" w14:textId="77777777" w:rsidR="00AF5270" w:rsidRPr="00AF5270" w:rsidRDefault="00AF5270" w:rsidP="00AF5270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Paste the full plugin code into that file.</w:t>
      </w:r>
    </w:p>
    <w:p w14:paraId="08B0B961" w14:textId="77777777" w:rsidR="00AF5270" w:rsidRPr="00AF5270" w:rsidRDefault="00AF5270" w:rsidP="00AF5270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Go to </w:t>
      </w:r>
      <w:r w:rsidRPr="00AF5270">
        <w:rPr>
          <w:rStyle w:val="Strong"/>
          <w:rFonts w:ascii="Arial" w:hAnsi="Arial" w:cs="Arial"/>
        </w:rPr>
        <w:t>Plugins → Installed Plugins</w:t>
      </w:r>
      <w:r w:rsidRPr="00AF5270">
        <w:rPr>
          <w:rFonts w:ascii="Arial" w:hAnsi="Arial" w:cs="Arial"/>
        </w:rPr>
        <w:t xml:space="preserve"> in WordPress.</w:t>
      </w:r>
    </w:p>
    <w:p w14:paraId="7EC46439" w14:textId="77777777" w:rsidR="00AF5270" w:rsidRPr="00AF5270" w:rsidRDefault="00AF5270" w:rsidP="00AF5270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Activate </w:t>
      </w:r>
      <w:r w:rsidRPr="00AF5270">
        <w:rPr>
          <w:rStyle w:val="Strong"/>
          <w:rFonts w:ascii="Arial" w:hAnsi="Arial" w:cs="Arial"/>
        </w:rPr>
        <w:t>Life in the UK Exam</w:t>
      </w:r>
      <w:r w:rsidRPr="00AF5270">
        <w:rPr>
          <w:rFonts w:ascii="Arial" w:hAnsi="Arial" w:cs="Arial"/>
        </w:rPr>
        <w:t>.</w:t>
      </w:r>
    </w:p>
    <w:p w14:paraId="4F45E26E" w14:textId="77777777" w:rsidR="00AF5270" w:rsidRPr="00AF5270" w:rsidRDefault="00AF5270" w:rsidP="00AF5270">
      <w:pPr>
        <w:rPr>
          <w:rFonts w:ascii="Arial" w:hAnsi="Arial" w:cs="Arial"/>
        </w:rPr>
      </w:pPr>
      <w:r w:rsidRPr="00AF5270">
        <w:rPr>
          <w:rFonts w:ascii="Arial" w:hAnsi="Arial" w:cs="Arial"/>
        </w:rPr>
        <w:pict w14:anchorId="5FA4812B">
          <v:rect id="_x0000_i1031" style="width:0;height:1.5pt" o:hralign="center" o:hrstd="t" o:hr="t" fillcolor="#a0a0a0" stroked="f"/>
        </w:pict>
      </w:r>
    </w:p>
    <w:p w14:paraId="470C7C63" w14:textId="77777777" w:rsidR="00AF5270" w:rsidRPr="00AF5270" w:rsidRDefault="00AF5270" w:rsidP="00AF5270">
      <w:pPr>
        <w:pStyle w:val="Heading2"/>
        <w:rPr>
          <w:rFonts w:ascii="Arial" w:hAnsi="Arial" w:cs="Arial"/>
        </w:rPr>
      </w:pPr>
      <w:r w:rsidRPr="00AF5270">
        <w:rPr>
          <w:rStyle w:val="Strong"/>
          <w:rFonts w:ascii="Arial" w:hAnsi="Arial" w:cs="Arial"/>
          <w:b/>
          <w:bCs/>
        </w:rPr>
        <w:lastRenderedPageBreak/>
        <w:t>5. Setting Up Advanced Custom Fields (ACF)</w:t>
      </w:r>
    </w:p>
    <w:p w14:paraId="450CC76B" w14:textId="77777777" w:rsidR="00AF5270" w:rsidRPr="00AF5270" w:rsidRDefault="00AF5270" w:rsidP="00AF5270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Install and activate the </w:t>
      </w:r>
      <w:r w:rsidRPr="00AF5270">
        <w:rPr>
          <w:rStyle w:val="Strong"/>
          <w:rFonts w:ascii="Arial" w:hAnsi="Arial" w:cs="Arial"/>
        </w:rPr>
        <w:t>Advanced Custom Fields</w:t>
      </w:r>
      <w:r w:rsidRPr="00AF5270">
        <w:rPr>
          <w:rFonts w:ascii="Arial" w:hAnsi="Arial" w:cs="Arial"/>
        </w:rPr>
        <w:t xml:space="preserve"> plugin.</w:t>
      </w:r>
    </w:p>
    <w:p w14:paraId="164B2B77" w14:textId="77777777" w:rsidR="00AF5270" w:rsidRPr="00AF5270" w:rsidRDefault="00AF5270" w:rsidP="00AF5270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Create a </w:t>
      </w:r>
      <w:r w:rsidRPr="00AF5270">
        <w:rPr>
          <w:rStyle w:val="Strong"/>
          <w:rFonts w:ascii="Arial" w:hAnsi="Arial" w:cs="Arial"/>
        </w:rPr>
        <w:t>new field group</w:t>
      </w:r>
      <w:r w:rsidRPr="00AF5270">
        <w:rPr>
          <w:rFonts w:ascii="Arial" w:hAnsi="Arial" w:cs="Arial"/>
        </w:rPr>
        <w:t xml:space="preserve"> called </w:t>
      </w:r>
      <w:r w:rsidRPr="00AF5270">
        <w:rPr>
          <w:rStyle w:val="Emphasis"/>
          <w:rFonts w:ascii="Arial" w:hAnsi="Arial" w:cs="Arial"/>
        </w:rPr>
        <w:t>Life in the UK Exam Questions</w:t>
      </w:r>
      <w:r w:rsidRPr="00AF5270">
        <w:rPr>
          <w:rFonts w:ascii="Arial" w:hAnsi="Arial" w:cs="Arial"/>
        </w:rPr>
        <w:t>.</w:t>
      </w:r>
    </w:p>
    <w:p w14:paraId="5CCF34AB" w14:textId="77777777" w:rsidR="00AF5270" w:rsidRPr="00AF5270" w:rsidRDefault="00AF5270" w:rsidP="00AF5270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Add a field with these details:</w:t>
      </w:r>
    </w:p>
    <w:p w14:paraId="1424660E" w14:textId="77777777" w:rsidR="00AF5270" w:rsidRPr="00AF5270" w:rsidRDefault="00AF5270" w:rsidP="00AF5270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5270">
        <w:rPr>
          <w:rStyle w:val="Strong"/>
          <w:rFonts w:ascii="Arial" w:hAnsi="Arial" w:cs="Arial"/>
        </w:rPr>
        <w:t>Field Label:</w:t>
      </w:r>
      <w:r w:rsidRPr="00AF5270">
        <w:rPr>
          <w:rFonts w:ascii="Arial" w:hAnsi="Arial" w:cs="Arial"/>
        </w:rPr>
        <w:t xml:space="preserve"> Questions (JSON)</w:t>
      </w:r>
    </w:p>
    <w:p w14:paraId="536BEA12" w14:textId="77777777" w:rsidR="00AF5270" w:rsidRPr="00AF5270" w:rsidRDefault="00AF5270" w:rsidP="00AF5270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5270">
        <w:rPr>
          <w:rStyle w:val="Strong"/>
          <w:rFonts w:ascii="Arial" w:hAnsi="Arial" w:cs="Arial"/>
        </w:rPr>
        <w:t>Field Name:</w:t>
      </w:r>
      <w:r w:rsidRPr="00AF5270">
        <w:rPr>
          <w:rFonts w:ascii="Arial" w:hAnsi="Arial" w:cs="Arial"/>
        </w:rPr>
        <w:t xml:space="preserve"> </w:t>
      </w:r>
      <w:proofErr w:type="spellStart"/>
      <w:r w:rsidRPr="00AF5270">
        <w:rPr>
          <w:rStyle w:val="HTMLCode"/>
          <w:rFonts w:ascii="Arial" w:eastAsiaTheme="majorEastAsia" w:hAnsi="Arial" w:cs="Arial"/>
        </w:rPr>
        <w:t>liuk_questions</w:t>
      </w:r>
      <w:proofErr w:type="spellEnd"/>
    </w:p>
    <w:p w14:paraId="6DFF9D36" w14:textId="77777777" w:rsidR="00AF5270" w:rsidRPr="00AF5270" w:rsidRDefault="00AF5270" w:rsidP="00AF5270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5270">
        <w:rPr>
          <w:rStyle w:val="Strong"/>
          <w:rFonts w:ascii="Arial" w:hAnsi="Arial" w:cs="Arial"/>
        </w:rPr>
        <w:t>Field Type:</w:t>
      </w:r>
      <w:r w:rsidRPr="00AF5270">
        <w:rPr>
          <w:rFonts w:ascii="Arial" w:hAnsi="Arial" w:cs="Arial"/>
        </w:rPr>
        <w:t xml:space="preserve"> </w:t>
      </w:r>
      <w:proofErr w:type="spellStart"/>
      <w:r w:rsidRPr="00AF5270">
        <w:rPr>
          <w:rFonts w:ascii="Arial" w:hAnsi="Arial" w:cs="Arial"/>
        </w:rPr>
        <w:t>Textarea</w:t>
      </w:r>
      <w:proofErr w:type="spellEnd"/>
    </w:p>
    <w:p w14:paraId="023F174F" w14:textId="77777777" w:rsidR="00AF5270" w:rsidRPr="00AF5270" w:rsidRDefault="00AF5270" w:rsidP="00AF5270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5270">
        <w:rPr>
          <w:rStyle w:val="Strong"/>
          <w:rFonts w:ascii="Arial" w:hAnsi="Arial" w:cs="Arial"/>
        </w:rPr>
        <w:t>Instructions:</w:t>
      </w:r>
      <w:r w:rsidRPr="00AF5270">
        <w:rPr>
          <w:rFonts w:ascii="Arial" w:hAnsi="Arial" w:cs="Arial"/>
        </w:rPr>
        <w:t xml:space="preserve"> “Enter exactly 24 questions in valid JSON format.”</w:t>
      </w:r>
    </w:p>
    <w:p w14:paraId="496DDA63" w14:textId="77777777" w:rsidR="00AF5270" w:rsidRPr="00AF5270" w:rsidRDefault="00AF5270" w:rsidP="00AF5270">
      <w:pPr>
        <w:pStyle w:val="NormalWeb"/>
        <w:numPr>
          <w:ilvl w:val="1"/>
          <w:numId w:val="14"/>
        </w:numPr>
        <w:rPr>
          <w:rFonts w:ascii="Arial" w:hAnsi="Arial" w:cs="Arial"/>
        </w:rPr>
      </w:pPr>
      <w:r w:rsidRPr="00AF5270">
        <w:rPr>
          <w:rStyle w:val="Strong"/>
          <w:rFonts w:ascii="Arial" w:hAnsi="Arial" w:cs="Arial"/>
        </w:rPr>
        <w:t>Location:</w:t>
      </w:r>
      <w:r w:rsidRPr="00AF5270">
        <w:rPr>
          <w:rFonts w:ascii="Arial" w:hAnsi="Arial" w:cs="Arial"/>
        </w:rPr>
        <w:t xml:space="preserve"> Show this field group if </w:t>
      </w:r>
      <w:r w:rsidRPr="00AF5270">
        <w:rPr>
          <w:rStyle w:val="Strong"/>
          <w:rFonts w:ascii="Arial" w:hAnsi="Arial" w:cs="Arial"/>
        </w:rPr>
        <w:t>Post Type = Exams</w:t>
      </w:r>
    </w:p>
    <w:p w14:paraId="165FD3A6" w14:textId="77777777" w:rsidR="00AF5270" w:rsidRDefault="00AF5270" w:rsidP="00AF5270">
      <w:pPr>
        <w:pStyle w:val="NormalWeb"/>
        <w:rPr>
          <w:rFonts w:ascii="Arial" w:hAnsi="Arial" w:cs="Arial"/>
        </w:rPr>
      </w:pPr>
      <w:r w:rsidRPr="00AF5270">
        <w:rPr>
          <w:rFonts w:ascii="Arial" w:hAnsi="Arial" w:cs="Arial"/>
        </w:rPr>
        <w:t>This field will store your questions in JSON format.</w:t>
      </w:r>
    </w:p>
    <w:p w14:paraId="1423CF32" w14:textId="05143EC2" w:rsidR="00AF5270" w:rsidRDefault="00AF5270" w:rsidP="00AF5270">
      <w:pPr>
        <w:pStyle w:val="Heading2"/>
        <w:rPr>
          <w:lang w:val="en-GB" w:eastAsia="en-GB"/>
        </w:rPr>
      </w:pPr>
      <w:r w:rsidRPr="00AF5270">
        <w:rPr>
          <w:lang w:val="en-GB" w:eastAsia="en-GB"/>
        </w:rPr>
        <w:t>Alternative (Import Field Group):</w:t>
      </w:r>
    </w:p>
    <w:p w14:paraId="5C694B45" w14:textId="77777777" w:rsidR="00AF5270" w:rsidRDefault="00AF5270" w:rsidP="00AF5270">
      <w:pPr>
        <w:rPr>
          <w:rFonts w:ascii="Arial" w:eastAsia="Times New Roman" w:hAnsi="Arial" w:cs="Arial"/>
          <w:sz w:val="24"/>
          <w:szCs w:val="24"/>
          <w:lang w:val="en-GB" w:eastAsia="en-GB"/>
        </w:rPr>
      </w:pPr>
      <w:r w:rsidRPr="00AF5270">
        <w:rPr>
          <w:rFonts w:ascii="Arial" w:eastAsia="Times New Roman" w:hAnsi="Arial" w:cs="Arial"/>
          <w:sz w:val="24"/>
          <w:szCs w:val="24"/>
          <w:lang w:val="en-GB" w:eastAsia="en-GB"/>
        </w:rPr>
        <w:t xml:space="preserve">Obtain the ACF field group JSON file from the developer. </w:t>
      </w:r>
    </w:p>
    <w:p w14:paraId="254817A0" w14:textId="77777777" w:rsidR="00AF5270" w:rsidRDefault="00AF5270" w:rsidP="00AF5270">
      <w:pPr>
        <w:rPr>
          <w:rFonts w:ascii="Arial" w:eastAsia="Times New Roman" w:hAnsi="Arial" w:cs="Arial"/>
          <w:sz w:val="24"/>
          <w:szCs w:val="24"/>
          <w:lang w:val="en-GB" w:eastAsia="en-GB"/>
        </w:rPr>
      </w:pPr>
      <w:r w:rsidRPr="00AF5270">
        <w:rPr>
          <w:rFonts w:ascii="Arial" w:eastAsia="Times New Roman" w:hAnsi="Arial" w:cs="Arial"/>
          <w:sz w:val="24"/>
          <w:szCs w:val="24"/>
          <w:lang w:val="en-GB" w:eastAsia="en-GB"/>
        </w:rPr>
        <w:t xml:space="preserve">Go to Custom Fields &gt; Tools &gt; Import Field Groups. </w:t>
      </w:r>
    </w:p>
    <w:p w14:paraId="2177548B" w14:textId="4E7979F2" w:rsidR="00AF5270" w:rsidRPr="00AF5270" w:rsidRDefault="00AF5270" w:rsidP="00AF5270">
      <w:pPr>
        <w:rPr>
          <w:rFonts w:ascii="Arial" w:eastAsia="Times New Roman" w:hAnsi="Arial" w:cs="Arial"/>
          <w:sz w:val="24"/>
          <w:szCs w:val="24"/>
          <w:lang w:val="en-GB" w:eastAsia="en-GB"/>
        </w:rPr>
      </w:pPr>
      <w:r w:rsidRPr="00AF5270">
        <w:rPr>
          <w:rFonts w:ascii="Arial" w:eastAsia="Times New Roman" w:hAnsi="Arial" w:cs="Arial"/>
          <w:sz w:val="24"/>
          <w:szCs w:val="24"/>
          <w:lang w:val="en-GB" w:eastAsia="en-GB"/>
        </w:rPr>
        <w:t>Upload the JSON file and click Import. Verify the “Exam Questions” field group is assigned to the “Exams” post type.</w:t>
      </w:r>
    </w:p>
    <w:p w14:paraId="75473CF3" w14:textId="77777777" w:rsidR="00AF5270" w:rsidRPr="00AF5270" w:rsidRDefault="00AF5270" w:rsidP="00AF5270">
      <w:pPr>
        <w:rPr>
          <w:rFonts w:ascii="Arial" w:hAnsi="Arial" w:cs="Arial"/>
        </w:rPr>
      </w:pPr>
      <w:r w:rsidRPr="00AF5270">
        <w:rPr>
          <w:rFonts w:ascii="Arial" w:hAnsi="Arial" w:cs="Arial"/>
        </w:rPr>
        <w:pict w14:anchorId="44FC3679">
          <v:rect id="_x0000_i1032" style="width:0;height:1.5pt" o:hralign="center" o:hrstd="t" o:hr="t" fillcolor="#a0a0a0" stroked="f"/>
        </w:pict>
      </w:r>
    </w:p>
    <w:p w14:paraId="48FA3894" w14:textId="77777777" w:rsidR="00AF5270" w:rsidRPr="00AF5270" w:rsidRDefault="00AF5270" w:rsidP="00AF5270">
      <w:pPr>
        <w:pStyle w:val="Heading2"/>
        <w:rPr>
          <w:rFonts w:ascii="Arial" w:hAnsi="Arial" w:cs="Arial"/>
        </w:rPr>
      </w:pPr>
      <w:r w:rsidRPr="00AF5270">
        <w:rPr>
          <w:rStyle w:val="Strong"/>
          <w:rFonts w:ascii="Arial" w:hAnsi="Arial" w:cs="Arial"/>
          <w:b/>
          <w:bCs/>
        </w:rPr>
        <w:t>6. Creating Exam Posts</w:t>
      </w:r>
    </w:p>
    <w:p w14:paraId="42595ACF" w14:textId="77777777" w:rsidR="00AF5270" w:rsidRPr="00AF5270" w:rsidRDefault="00AF5270" w:rsidP="00AF5270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Go to </w:t>
      </w:r>
      <w:r w:rsidRPr="00AF5270">
        <w:rPr>
          <w:rStyle w:val="Strong"/>
          <w:rFonts w:ascii="Arial" w:hAnsi="Arial" w:cs="Arial"/>
        </w:rPr>
        <w:t>Exams → Add New</w:t>
      </w:r>
      <w:r w:rsidRPr="00AF5270">
        <w:rPr>
          <w:rFonts w:ascii="Arial" w:hAnsi="Arial" w:cs="Arial"/>
        </w:rPr>
        <w:t xml:space="preserve"> in your WordPress admin panel.</w:t>
      </w:r>
    </w:p>
    <w:p w14:paraId="78FD9741" w14:textId="77777777" w:rsidR="00AF5270" w:rsidRPr="00AF5270" w:rsidRDefault="00AF5270" w:rsidP="00AF5270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Enter a title for your exam (e.g., </w:t>
      </w:r>
      <w:r w:rsidRPr="00AF5270">
        <w:rPr>
          <w:rStyle w:val="Emphasis"/>
          <w:rFonts w:ascii="Arial" w:hAnsi="Arial" w:cs="Arial"/>
        </w:rPr>
        <w:t>Practice Test 1</w:t>
      </w:r>
      <w:r w:rsidRPr="00AF5270">
        <w:rPr>
          <w:rFonts w:ascii="Arial" w:hAnsi="Arial" w:cs="Arial"/>
        </w:rPr>
        <w:t>).</w:t>
      </w:r>
    </w:p>
    <w:p w14:paraId="33A09392" w14:textId="77777777" w:rsidR="00AF5270" w:rsidRPr="00AF5270" w:rsidRDefault="00AF5270" w:rsidP="00AF5270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In the </w:t>
      </w:r>
      <w:r w:rsidRPr="00AF5270">
        <w:rPr>
          <w:rStyle w:val="Emphasis"/>
          <w:rFonts w:ascii="Arial" w:hAnsi="Arial" w:cs="Arial"/>
        </w:rPr>
        <w:t>Questions (JSON)</w:t>
      </w:r>
      <w:r w:rsidRPr="00AF5270">
        <w:rPr>
          <w:rFonts w:ascii="Arial" w:hAnsi="Arial" w:cs="Arial"/>
        </w:rPr>
        <w:t xml:space="preserve"> field, paste a valid JSON array with 24 questions.</w:t>
      </w:r>
    </w:p>
    <w:p w14:paraId="324A24BA" w14:textId="77777777" w:rsidR="00AF5270" w:rsidRPr="00AF5270" w:rsidRDefault="00AF5270" w:rsidP="00AF5270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Click </w:t>
      </w:r>
      <w:r w:rsidRPr="00AF5270">
        <w:rPr>
          <w:rStyle w:val="Strong"/>
          <w:rFonts w:ascii="Arial" w:hAnsi="Arial" w:cs="Arial"/>
        </w:rPr>
        <w:t>Publish</w:t>
      </w:r>
      <w:r w:rsidRPr="00AF5270">
        <w:rPr>
          <w:rFonts w:ascii="Arial" w:hAnsi="Arial" w:cs="Arial"/>
        </w:rPr>
        <w:t>.</w:t>
      </w:r>
    </w:p>
    <w:p w14:paraId="616FC17E" w14:textId="77777777" w:rsidR="00AF5270" w:rsidRPr="00AF5270" w:rsidRDefault="00AF5270" w:rsidP="00AF5270">
      <w:pPr>
        <w:pStyle w:val="NormalWeb"/>
        <w:rPr>
          <w:rFonts w:ascii="Arial" w:hAnsi="Arial" w:cs="Arial"/>
        </w:rPr>
      </w:pPr>
      <w:r w:rsidRPr="00AF5270">
        <w:rPr>
          <w:rFonts w:ascii="Arial" w:hAnsi="Arial" w:cs="Arial"/>
        </w:rPr>
        <w:t>Each question should follow this format:</w:t>
      </w:r>
    </w:p>
    <w:p w14:paraId="175EFB62" w14:textId="77777777" w:rsidR="00AF5270" w:rsidRPr="00AF5270" w:rsidRDefault="00AF5270" w:rsidP="00AF5270">
      <w:pPr>
        <w:pStyle w:val="HTMLPreformatted"/>
        <w:rPr>
          <w:rStyle w:val="HTMLCode"/>
          <w:rFonts w:ascii="Arial" w:eastAsiaTheme="majorEastAsia" w:hAnsi="Arial" w:cs="Arial"/>
        </w:rPr>
      </w:pPr>
      <w:r w:rsidRPr="00AF5270">
        <w:rPr>
          <w:rStyle w:val="HTMLCode"/>
          <w:rFonts w:ascii="Arial" w:eastAsiaTheme="majorEastAsia" w:hAnsi="Arial" w:cs="Arial"/>
        </w:rPr>
        <w:t>{</w:t>
      </w:r>
    </w:p>
    <w:p w14:paraId="31DE94B3" w14:textId="77777777" w:rsidR="00AF5270" w:rsidRPr="00AF5270" w:rsidRDefault="00AF5270" w:rsidP="00AF5270">
      <w:pPr>
        <w:pStyle w:val="HTMLPreformatted"/>
        <w:rPr>
          <w:rStyle w:val="HTMLCode"/>
          <w:rFonts w:ascii="Arial" w:eastAsiaTheme="majorEastAsia" w:hAnsi="Arial" w:cs="Arial"/>
        </w:rPr>
      </w:pPr>
      <w:r w:rsidRPr="00AF5270">
        <w:rPr>
          <w:rStyle w:val="HTMLCode"/>
          <w:rFonts w:ascii="Arial" w:eastAsiaTheme="majorEastAsia" w:hAnsi="Arial" w:cs="Arial"/>
        </w:rPr>
        <w:t xml:space="preserve">  "text": "What is the capital of the UK?",</w:t>
      </w:r>
    </w:p>
    <w:p w14:paraId="42FB7669" w14:textId="77777777" w:rsidR="00AF5270" w:rsidRPr="00AF5270" w:rsidRDefault="00AF5270" w:rsidP="00AF5270">
      <w:pPr>
        <w:pStyle w:val="HTMLPreformatted"/>
        <w:rPr>
          <w:rStyle w:val="HTMLCode"/>
          <w:rFonts w:ascii="Arial" w:eastAsiaTheme="majorEastAsia" w:hAnsi="Arial" w:cs="Arial"/>
        </w:rPr>
      </w:pPr>
      <w:r w:rsidRPr="00AF5270">
        <w:rPr>
          <w:rStyle w:val="HTMLCode"/>
          <w:rFonts w:ascii="Arial" w:eastAsiaTheme="majorEastAsia" w:hAnsi="Arial" w:cs="Arial"/>
        </w:rPr>
        <w:t xml:space="preserve">  "options": ["London", "Paris", "Rome", "Berlin"],</w:t>
      </w:r>
    </w:p>
    <w:p w14:paraId="43FA7CC0" w14:textId="77777777" w:rsidR="00AF5270" w:rsidRPr="00AF5270" w:rsidRDefault="00AF5270" w:rsidP="00AF5270">
      <w:pPr>
        <w:pStyle w:val="HTMLPreformatted"/>
        <w:rPr>
          <w:rStyle w:val="HTMLCode"/>
          <w:rFonts w:ascii="Arial" w:eastAsiaTheme="majorEastAsia" w:hAnsi="Arial" w:cs="Arial"/>
        </w:rPr>
      </w:pPr>
      <w:r w:rsidRPr="00AF5270">
        <w:rPr>
          <w:rStyle w:val="HTMLCode"/>
          <w:rFonts w:ascii="Arial" w:eastAsiaTheme="majorEastAsia" w:hAnsi="Arial" w:cs="Arial"/>
        </w:rPr>
        <w:t xml:space="preserve">  "correct": [0],</w:t>
      </w:r>
    </w:p>
    <w:p w14:paraId="7B90AD16" w14:textId="77777777" w:rsidR="00AF5270" w:rsidRPr="00AF5270" w:rsidRDefault="00AF5270" w:rsidP="00AF5270">
      <w:pPr>
        <w:pStyle w:val="HTMLPreformatted"/>
        <w:rPr>
          <w:rStyle w:val="HTMLCode"/>
          <w:rFonts w:ascii="Arial" w:eastAsiaTheme="majorEastAsia" w:hAnsi="Arial" w:cs="Arial"/>
        </w:rPr>
      </w:pPr>
      <w:r w:rsidRPr="00AF5270">
        <w:rPr>
          <w:rStyle w:val="HTMLCode"/>
          <w:rFonts w:ascii="Arial" w:eastAsiaTheme="majorEastAsia" w:hAnsi="Arial" w:cs="Arial"/>
        </w:rPr>
        <w:t xml:space="preserve">  "explanation": "London is the capital of the United Kingdom."</w:t>
      </w:r>
    </w:p>
    <w:p w14:paraId="784D0EF0" w14:textId="77777777" w:rsidR="00AF5270" w:rsidRPr="00AF5270" w:rsidRDefault="00AF5270" w:rsidP="00AF5270">
      <w:pPr>
        <w:pStyle w:val="HTMLPreformatted"/>
        <w:rPr>
          <w:rStyle w:val="HTMLCode"/>
          <w:rFonts w:ascii="Arial" w:eastAsiaTheme="majorEastAsia" w:hAnsi="Arial" w:cs="Arial"/>
        </w:rPr>
      </w:pPr>
      <w:r w:rsidRPr="00AF5270">
        <w:rPr>
          <w:rStyle w:val="HTMLCode"/>
          <w:rFonts w:ascii="Arial" w:eastAsiaTheme="majorEastAsia" w:hAnsi="Arial" w:cs="Arial"/>
        </w:rPr>
        <w:t>}</w:t>
      </w:r>
    </w:p>
    <w:p w14:paraId="3F430765" w14:textId="77777777" w:rsidR="00AF5270" w:rsidRPr="00AF5270" w:rsidRDefault="00AF5270" w:rsidP="00AF5270">
      <w:pPr>
        <w:rPr>
          <w:rFonts w:ascii="Arial" w:hAnsi="Arial" w:cs="Arial"/>
        </w:rPr>
      </w:pPr>
      <w:r w:rsidRPr="00AF5270">
        <w:rPr>
          <w:rFonts w:ascii="Arial" w:hAnsi="Arial" w:cs="Arial"/>
        </w:rPr>
        <w:pict w14:anchorId="1AC2905C">
          <v:rect id="_x0000_i1033" style="width:0;height:1.5pt" o:hralign="center" o:hrstd="t" o:hr="t" fillcolor="#a0a0a0" stroked="f"/>
        </w:pict>
      </w:r>
    </w:p>
    <w:p w14:paraId="097F916D" w14:textId="77777777" w:rsidR="00AF5270" w:rsidRPr="00AF5270" w:rsidRDefault="00AF5270" w:rsidP="00AF5270">
      <w:pPr>
        <w:pStyle w:val="Heading2"/>
        <w:rPr>
          <w:rFonts w:ascii="Arial" w:hAnsi="Arial" w:cs="Arial"/>
        </w:rPr>
      </w:pPr>
      <w:r w:rsidRPr="00AF5270">
        <w:rPr>
          <w:rStyle w:val="Strong"/>
          <w:rFonts w:ascii="Arial" w:hAnsi="Arial" w:cs="Arial"/>
          <w:b/>
          <w:bCs/>
        </w:rPr>
        <w:t>7. Embedding Exams in Pages</w:t>
      </w:r>
    </w:p>
    <w:p w14:paraId="7DFAAD01" w14:textId="77777777" w:rsidR="00AF5270" w:rsidRPr="00AF5270" w:rsidRDefault="00AF5270" w:rsidP="00AF5270">
      <w:pPr>
        <w:pStyle w:val="NormalWeb"/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You can display any exam by using the </w:t>
      </w:r>
      <w:proofErr w:type="spellStart"/>
      <w:r w:rsidRPr="00AF5270">
        <w:rPr>
          <w:rFonts w:ascii="Arial" w:hAnsi="Arial" w:cs="Arial"/>
        </w:rPr>
        <w:t>shortcode</w:t>
      </w:r>
      <w:proofErr w:type="spellEnd"/>
      <w:r w:rsidRPr="00AF5270">
        <w:rPr>
          <w:rFonts w:ascii="Arial" w:hAnsi="Arial" w:cs="Arial"/>
        </w:rPr>
        <w:t>:</w:t>
      </w:r>
    </w:p>
    <w:p w14:paraId="14CBF83A" w14:textId="77777777" w:rsidR="00AF5270" w:rsidRPr="00AF5270" w:rsidRDefault="00AF5270" w:rsidP="00AF5270">
      <w:pPr>
        <w:pStyle w:val="HTMLPreformatted"/>
        <w:rPr>
          <w:rStyle w:val="HTMLCode"/>
          <w:rFonts w:ascii="Arial" w:eastAsiaTheme="majorEastAsia" w:hAnsi="Arial" w:cs="Arial"/>
        </w:rPr>
      </w:pPr>
      <w:r w:rsidRPr="00AF5270">
        <w:rPr>
          <w:rStyle w:val="HTMLCode"/>
          <w:rFonts w:ascii="Arial" w:eastAsiaTheme="majorEastAsia" w:hAnsi="Arial" w:cs="Arial"/>
        </w:rPr>
        <w:t>[</w:t>
      </w:r>
      <w:proofErr w:type="spellStart"/>
      <w:r w:rsidRPr="00AF5270">
        <w:rPr>
          <w:rStyle w:val="HTMLCode"/>
          <w:rFonts w:ascii="Arial" w:eastAsiaTheme="majorEastAsia" w:hAnsi="Arial" w:cs="Arial"/>
        </w:rPr>
        <w:t>life_in_uk_exam</w:t>
      </w:r>
      <w:proofErr w:type="spellEnd"/>
      <w:r w:rsidRPr="00AF5270">
        <w:rPr>
          <w:rStyle w:val="HTMLCode"/>
          <w:rFonts w:ascii="Arial" w:eastAsiaTheme="majorEastAsia" w:hAnsi="Arial" w:cs="Arial"/>
        </w:rPr>
        <w:t xml:space="preserve"> </w:t>
      </w:r>
      <w:proofErr w:type="spellStart"/>
      <w:r w:rsidRPr="00AF5270">
        <w:rPr>
          <w:rStyle w:val="HTMLCode"/>
          <w:rFonts w:ascii="Arial" w:eastAsiaTheme="majorEastAsia" w:hAnsi="Arial" w:cs="Arial"/>
        </w:rPr>
        <w:t>post_id</w:t>
      </w:r>
      <w:proofErr w:type="spellEnd"/>
      <w:r w:rsidRPr="00AF5270">
        <w:rPr>
          <w:rStyle w:val="HTMLCode"/>
          <w:rFonts w:ascii="Arial" w:eastAsiaTheme="majorEastAsia" w:hAnsi="Arial" w:cs="Arial"/>
        </w:rPr>
        <w:t xml:space="preserve">="123" title="Practice Test" </w:t>
      </w:r>
      <w:proofErr w:type="spellStart"/>
      <w:r w:rsidRPr="00AF5270">
        <w:rPr>
          <w:rStyle w:val="HTMLCode"/>
          <w:rFonts w:ascii="Arial" w:eastAsiaTheme="majorEastAsia" w:hAnsi="Arial" w:cs="Arial"/>
        </w:rPr>
        <w:t>pass_threshold</w:t>
      </w:r>
      <w:proofErr w:type="spellEnd"/>
      <w:r w:rsidRPr="00AF5270">
        <w:rPr>
          <w:rStyle w:val="HTMLCode"/>
          <w:rFonts w:ascii="Arial" w:eastAsiaTheme="majorEastAsia" w:hAnsi="Arial" w:cs="Arial"/>
        </w:rPr>
        <w:t>="0.75"]</w:t>
      </w:r>
    </w:p>
    <w:p w14:paraId="6FFE7C18" w14:textId="77777777" w:rsidR="00AF5270" w:rsidRPr="00AF5270" w:rsidRDefault="00AF5270" w:rsidP="00AF5270">
      <w:pPr>
        <w:pStyle w:val="NormalWeb"/>
        <w:rPr>
          <w:rFonts w:ascii="Arial" w:hAnsi="Arial" w:cs="Arial"/>
        </w:rPr>
      </w:pPr>
      <w:proofErr w:type="spellStart"/>
      <w:r w:rsidRPr="00AF5270">
        <w:rPr>
          <w:rStyle w:val="Strong"/>
          <w:rFonts w:ascii="Arial" w:hAnsi="Arial" w:cs="Arial"/>
        </w:rPr>
        <w:t>Shortcode</w:t>
      </w:r>
      <w:proofErr w:type="spellEnd"/>
      <w:r w:rsidRPr="00AF5270">
        <w:rPr>
          <w:rStyle w:val="Strong"/>
          <w:rFonts w:ascii="Arial" w:hAnsi="Arial" w:cs="Arial"/>
        </w:rPr>
        <w:t xml:space="preserve"> Parameters:</w:t>
      </w:r>
    </w:p>
    <w:p w14:paraId="10EB994F" w14:textId="77777777" w:rsidR="00AF5270" w:rsidRPr="00AF5270" w:rsidRDefault="00AF5270" w:rsidP="00AF5270">
      <w:pPr>
        <w:pStyle w:val="NormalWeb"/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AF5270">
        <w:rPr>
          <w:rStyle w:val="HTMLCode"/>
          <w:rFonts w:ascii="Arial" w:eastAsiaTheme="majorEastAsia" w:hAnsi="Arial" w:cs="Arial"/>
        </w:rPr>
        <w:lastRenderedPageBreak/>
        <w:t>post_id</w:t>
      </w:r>
      <w:proofErr w:type="spellEnd"/>
      <w:r w:rsidRPr="00AF5270">
        <w:rPr>
          <w:rFonts w:ascii="Arial" w:hAnsi="Arial" w:cs="Arial"/>
        </w:rPr>
        <w:t>: The ID of the exam post created in WordPress</w:t>
      </w:r>
    </w:p>
    <w:p w14:paraId="39653774" w14:textId="77777777" w:rsidR="00AF5270" w:rsidRPr="00AF5270" w:rsidRDefault="00AF5270" w:rsidP="00AF5270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AF5270">
        <w:rPr>
          <w:rStyle w:val="HTMLCode"/>
          <w:rFonts w:ascii="Arial" w:eastAsiaTheme="majorEastAsia" w:hAnsi="Arial" w:cs="Arial"/>
        </w:rPr>
        <w:t>title</w:t>
      </w:r>
      <w:r w:rsidRPr="00AF5270">
        <w:rPr>
          <w:rFonts w:ascii="Arial" w:hAnsi="Arial" w:cs="Arial"/>
        </w:rPr>
        <w:t>: Custom title to display above the exam</w:t>
      </w:r>
    </w:p>
    <w:p w14:paraId="7B0D291D" w14:textId="77777777" w:rsidR="00AF5270" w:rsidRPr="00AF5270" w:rsidRDefault="00AF5270" w:rsidP="00AF5270">
      <w:pPr>
        <w:pStyle w:val="NormalWeb"/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AF5270">
        <w:rPr>
          <w:rStyle w:val="HTMLCode"/>
          <w:rFonts w:ascii="Arial" w:eastAsiaTheme="majorEastAsia" w:hAnsi="Arial" w:cs="Arial"/>
        </w:rPr>
        <w:t>pass_threshold</w:t>
      </w:r>
      <w:proofErr w:type="spellEnd"/>
      <w:r w:rsidRPr="00AF5270">
        <w:rPr>
          <w:rFonts w:ascii="Arial" w:hAnsi="Arial" w:cs="Arial"/>
        </w:rPr>
        <w:t>: (Optional) Minimum percentage to pass (default 0.75)</w:t>
      </w:r>
    </w:p>
    <w:p w14:paraId="42EF44C8" w14:textId="77777777" w:rsidR="00AF5270" w:rsidRPr="00AF5270" w:rsidRDefault="00AF5270" w:rsidP="00AF5270">
      <w:pPr>
        <w:pStyle w:val="NormalWeb"/>
        <w:rPr>
          <w:rFonts w:ascii="Arial" w:hAnsi="Arial" w:cs="Arial"/>
        </w:rPr>
      </w:pPr>
      <w:r w:rsidRPr="00AF5270">
        <w:rPr>
          <w:rFonts w:ascii="Arial" w:hAnsi="Arial" w:cs="Arial"/>
        </w:rPr>
        <w:t>Example:</w:t>
      </w:r>
    </w:p>
    <w:p w14:paraId="702E813F" w14:textId="77777777" w:rsidR="00AF5270" w:rsidRPr="00AF5270" w:rsidRDefault="00AF5270" w:rsidP="00AF5270">
      <w:pPr>
        <w:pStyle w:val="HTMLPreformatted"/>
        <w:rPr>
          <w:rStyle w:val="HTMLCode"/>
          <w:rFonts w:ascii="Arial" w:eastAsiaTheme="majorEastAsia" w:hAnsi="Arial" w:cs="Arial"/>
        </w:rPr>
      </w:pPr>
      <w:r w:rsidRPr="00AF5270">
        <w:rPr>
          <w:rStyle w:val="HTMLCode"/>
          <w:rFonts w:ascii="Arial" w:eastAsiaTheme="majorEastAsia" w:hAnsi="Arial" w:cs="Arial"/>
        </w:rPr>
        <w:t>[</w:t>
      </w:r>
      <w:proofErr w:type="spellStart"/>
      <w:r w:rsidRPr="00AF5270">
        <w:rPr>
          <w:rStyle w:val="HTMLCode"/>
          <w:rFonts w:ascii="Arial" w:eastAsiaTheme="majorEastAsia" w:hAnsi="Arial" w:cs="Arial"/>
        </w:rPr>
        <w:t>life_in_uk_exam</w:t>
      </w:r>
      <w:proofErr w:type="spellEnd"/>
      <w:r w:rsidRPr="00AF5270">
        <w:rPr>
          <w:rStyle w:val="HTMLCode"/>
          <w:rFonts w:ascii="Arial" w:eastAsiaTheme="majorEastAsia" w:hAnsi="Arial" w:cs="Arial"/>
        </w:rPr>
        <w:t xml:space="preserve"> </w:t>
      </w:r>
      <w:proofErr w:type="spellStart"/>
      <w:r w:rsidRPr="00AF5270">
        <w:rPr>
          <w:rStyle w:val="HTMLCode"/>
          <w:rFonts w:ascii="Arial" w:eastAsiaTheme="majorEastAsia" w:hAnsi="Arial" w:cs="Arial"/>
        </w:rPr>
        <w:t>post_id</w:t>
      </w:r>
      <w:proofErr w:type="spellEnd"/>
      <w:r w:rsidRPr="00AF5270">
        <w:rPr>
          <w:rStyle w:val="HTMLCode"/>
          <w:rFonts w:ascii="Arial" w:eastAsiaTheme="majorEastAsia" w:hAnsi="Arial" w:cs="Arial"/>
        </w:rPr>
        <w:t xml:space="preserve">="456" title="Life in the UK Mock Test" </w:t>
      </w:r>
      <w:proofErr w:type="spellStart"/>
      <w:r w:rsidRPr="00AF5270">
        <w:rPr>
          <w:rStyle w:val="HTMLCode"/>
          <w:rFonts w:ascii="Arial" w:eastAsiaTheme="majorEastAsia" w:hAnsi="Arial" w:cs="Arial"/>
        </w:rPr>
        <w:t>pass_threshold</w:t>
      </w:r>
      <w:proofErr w:type="spellEnd"/>
      <w:r w:rsidRPr="00AF5270">
        <w:rPr>
          <w:rStyle w:val="HTMLCode"/>
          <w:rFonts w:ascii="Arial" w:eastAsiaTheme="majorEastAsia" w:hAnsi="Arial" w:cs="Arial"/>
        </w:rPr>
        <w:t>="0.80"]</w:t>
      </w:r>
    </w:p>
    <w:p w14:paraId="432150DD" w14:textId="77777777" w:rsidR="00AF5270" w:rsidRPr="00AF5270" w:rsidRDefault="00AF5270" w:rsidP="00AF5270">
      <w:pPr>
        <w:pStyle w:val="NormalWeb"/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This </w:t>
      </w:r>
      <w:proofErr w:type="spellStart"/>
      <w:r w:rsidRPr="00AF5270">
        <w:rPr>
          <w:rFonts w:ascii="Arial" w:hAnsi="Arial" w:cs="Arial"/>
        </w:rPr>
        <w:t>shortcode</w:t>
      </w:r>
      <w:proofErr w:type="spellEnd"/>
      <w:r w:rsidRPr="00AF5270">
        <w:rPr>
          <w:rFonts w:ascii="Arial" w:hAnsi="Arial" w:cs="Arial"/>
        </w:rPr>
        <w:t xml:space="preserve"> works in:</w:t>
      </w:r>
    </w:p>
    <w:p w14:paraId="7027F53D" w14:textId="77777777" w:rsidR="00AF5270" w:rsidRPr="00AF5270" w:rsidRDefault="00AF5270" w:rsidP="00AF5270">
      <w:pPr>
        <w:pStyle w:val="NormalWeb"/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AF5270">
        <w:rPr>
          <w:rFonts w:ascii="Arial" w:hAnsi="Arial" w:cs="Arial"/>
        </w:rPr>
        <w:t>Elementor</w:t>
      </w:r>
      <w:proofErr w:type="spellEnd"/>
      <w:r w:rsidRPr="00AF5270">
        <w:rPr>
          <w:rFonts w:ascii="Arial" w:hAnsi="Arial" w:cs="Arial"/>
        </w:rPr>
        <w:t xml:space="preserve"> text widgets</w:t>
      </w:r>
    </w:p>
    <w:p w14:paraId="47F825E3" w14:textId="77777777" w:rsidR="00AF5270" w:rsidRPr="00AF5270" w:rsidRDefault="00AF5270" w:rsidP="00AF5270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WordPress block editor</w:t>
      </w:r>
    </w:p>
    <w:p w14:paraId="15D251B4" w14:textId="77777777" w:rsidR="00AF5270" w:rsidRPr="00AF5270" w:rsidRDefault="00AF5270" w:rsidP="00AF5270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Classic editor</w:t>
      </w:r>
    </w:p>
    <w:p w14:paraId="409530DF" w14:textId="77777777" w:rsidR="00AF5270" w:rsidRPr="00AF5270" w:rsidRDefault="00AF5270" w:rsidP="00AF5270">
      <w:pPr>
        <w:rPr>
          <w:rFonts w:ascii="Arial" w:hAnsi="Arial" w:cs="Arial"/>
        </w:rPr>
      </w:pPr>
      <w:r w:rsidRPr="00AF5270">
        <w:rPr>
          <w:rFonts w:ascii="Arial" w:hAnsi="Arial" w:cs="Arial"/>
        </w:rPr>
        <w:pict w14:anchorId="3528C914">
          <v:rect id="_x0000_i1034" style="width:0;height:1.5pt" o:hralign="center" o:hrstd="t" o:hr="t" fillcolor="#a0a0a0" stroked="f"/>
        </w:pict>
      </w:r>
    </w:p>
    <w:p w14:paraId="3680A39E" w14:textId="77777777" w:rsidR="00AF5270" w:rsidRPr="00AF5270" w:rsidRDefault="00AF5270" w:rsidP="00AF5270">
      <w:pPr>
        <w:pStyle w:val="Heading2"/>
        <w:rPr>
          <w:rFonts w:ascii="Arial" w:hAnsi="Arial" w:cs="Arial"/>
        </w:rPr>
      </w:pPr>
      <w:r w:rsidRPr="00AF5270">
        <w:rPr>
          <w:rStyle w:val="Strong"/>
          <w:rFonts w:ascii="Arial" w:hAnsi="Arial" w:cs="Arial"/>
          <w:b/>
          <w:bCs/>
        </w:rPr>
        <w:t>8. JSON Question Format</w:t>
      </w:r>
    </w:p>
    <w:p w14:paraId="0011BE9E" w14:textId="77777777" w:rsidR="00AF5270" w:rsidRPr="00AF5270" w:rsidRDefault="00AF5270" w:rsidP="00AF5270">
      <w:pPr>
        <w:pStyle w:val="NormalWeb"/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Each exam must include </w:t>
      </w:r>
      <w:r w:rsidRPr="00AF5270">
        <w:rPr>
          <w:rStyle w:val="Strong"/>
          <w:rFonts w:ascii="Arial" w:hAnsi="Arial" w:cs="Arial"/>
        </w:rPr>
        <w:t>exactly 24 questions</w:t>
      </w:r>
      <w:r w:rsidRPr="00AF5270">
        <w:rPr>
          <w:rFonts w:ascii="Arial" w:hAnsi="Arial" w:cs="Arial"/>
        </w:rPr>
        <w:t xml:space="preserve"> in this structure:</w:t>
      </w:r>
    </w:p>
    <w:p w14:paraId="43CA5B2F" w14:textId="77777777" w:rsidR="00AF5270" w:rsidRPr="00AF5270" w:rsidRDefault="00AF5270" w:rsidP="00AF5270">
      <w:pPr>
        <w:pStyle w:val="HTMLPreformatted"/>
        <w:rPr>
          <w:rStyle w:val="HTMLCode"/>
          <w:rFonts w:ascii="Arial" w:eastAsiaTheme="majorEastAsia" w:hAnsi="Arial" w:cs="Arial"/>
        </w:rPr>
      </w:pPr>
      <w:r w:rsidRPr="00AF5270">
        <w:rPr>
          <w:rStyle w:val="HTMLCode"/>
          <w:rFonts w:ascii="Arial" w:eastAsiaTheme="majorEastAsia" w:hAnsi="Arial" w:cs="Arial"/>
        </w:rPr>
        <w:t>[</w:t>
      </w:r>
    </w:p>
    <w:p w14:paraId="45190539" w14:textId="77777777" w:rsidR="00AF5270" w:rsidRPr="00AF5270" w:rsidRDefault="00AF5270" w:rsidP="00AF5270">
      <w:pPr>
        <w:pStyle w:val="HTMLPreformatted"/>
        <w:rPr>
          <w:rStyle w:val="HTMLCode"/>
          <w:rFonts w:ascii="Arial" w:eastAsiaTheme="majorEastAsia" w:hAnsi="Arial" w:cs="Arial"/>
        </w:rPr>
      </w:pPr>
      <w:r w:rsidRPr="00AF5270">
        <w:rPr>
          <w:rStyle w:val="HTMLCode"/>
          <w:rFonts w:ascii="Arial" w:eastAsiaTheme="majorEastAsia" w:hAnsi="Arial" w:cs="Arial"/>
        </w:rPr>
        <w:t xml:space="preserve">  {</w:t>
      </w:r>
    </w:p>
    <w:p w14:paraId="6BEA3971" w14:textId="77777777" w:rsidR="00AF5270" w:rsidRPr="00AF5270" w:rsidRDefault="00AF5270" w:rsidP="00AF5270">
      <w:pPr>
        <w:pStyle w:val="HTMLPreformatted"/>
        <w:rPr>
          <w:rStyle w:val="HTMLCode"/>
          <w:rFonts w:ascii="Arial" w:eastAsiaTheme="majorEastAsia" w:hAnsi="Arial" w:cs="Arial"/>
        </w:rPr>
      </w:pPr>
      <w:r w:rsidRPr="00AF5270">
        <w:rPr>
          <w:rStyle w:val="HTMLCode"/>
          <w:rFonts w:ascii="Arial" w:eastAsiaTheme="majorEastAsia" w:hAnsi="Arial" w:cs="Arial"/>
        </w:rPr>
        <w:t xml:space="preserve">    "text": "Which of the following are UK capital cities?",</w:t>
      </w:r>
    </w:p>
    <w:p w14:paraId="13AA86CF" w14:textId="77777777" w:rsidR="00AF5270" w:rsidRPr="00AF5270" w:rsidRDefault="00AF5270" w:rsidP="00AF5270">
      <w:pPr>
        <w:pStyle w:val="HTMLPreformatted"/>
        <w:rPr>
          <w:rStyle w:val="HTMLCode"/>
          <w:rFonts w:ascii="Arial" w:eastAsiaTheme="majorEastAsia" w:hAnsi="Arial" w:cs="Arial"/>
        </w:rPr>
      </w:pPr>
      <w:r w:rsidRPr="00AF5270">
        <w:rPr>
          <w:rStyle w:val="HTMLCode"/>
          <w:rFonts w:ascii="Arial" w:eastAsiaTheme="majorEastAsia" w:hAnsi="Arial" w:cs="Arial"/>
        </w:rPr>
        <w:t xml:space="preserve">    "options": ["London", "Edinburgh", "Cardiff", "Dublin"],</w:t>
      </w:r>
    </w:p>
    <w:p w14:paraId="10027643" w14:textId="77777777" w:rsidR="00AF5270" w:rsidRPr="00AF5270" w:rsidRDefault="00AF5270" w:rsidP="00AF5270">
      <w:pPr>
        <w:pStyle w:val="HTMLPreformatted"/>
        <w:rPr>
          <w:rStyle w:val="HTMLCode"/>
          <w:rFonts w:ascii="Arial" w:eastAsiaTheme="majorEastAsia" w:hAnsi="Arial" w:cs="Arial"/>
        </w:rPr>
      </w:pPr>
      <w:r w:rsidRPr="00AF5270">
        <w:rPr>
          <w:rStyle w:val="HTMLCode"/>
          <w:rFonts w:ascii="Arial" w:eastAsiaTheme="majorEastAsia" w:hAnsi="Arial" w:cs="Arial"/>
        </w:rPr>
        <w:t xml:space="preserve">    "correct": [0, 1, 2],</w:t>
      </w:r>
    </w:p>
    <w:p w14:paraId="497FB19F" w14:textId="77777777" w:rsidR="00AF5270" w:rsidRPr="00AF5270" w:rsidRDefault="00AF5270" w:rsidP="00AF5270">
      <w:pPr>
        <w:pStyle w:val="HTMLPreformatted"/>
        <w:rPr>
          <w:rStyle w:val="HTMLCode"/>
          <w:rFonts w:ascii="Arial" w:eastAsiaTheme="majorEastAsia" w:hAnsi="Arial" w:cs="Arial"/>
        </w:rPr>
      </w:pPr>
      <w:r w:rsidRPr="00AF5270">
        <w:rPr>
          <w:rStyle w:val="HTMLCode"/>
          <w:rFonts w:ascii="Arial" w:eastAsiaTheme="majorEastAsia" w:hAnsi="Arial" w:cs="Arial"/>
        </w:rPr>
        <w:t xml:space="preserve">    "explanation": "London, Edinburgh, and Cardiff are capitals of England, Scotland, and Wales respectively."</w:t>
      </w:r>
    </w:p>
    <w:p w14:paraId="42CDECF7" w14:textId="77777777" w:rsidR="00AF5270" w:rsidRPr="00AF5270" w:rsidRDefault="00AF5270" w:rsidP="00AF5270">
      <w:pPr>
        <w:pStyle w:val="HTMLPreformatted"/>
        <w:rPr>
          <w:rStyle w:val="HTMLCode"/>
          <w:rFonts w:ascii="Arial" w:eastAsiaTheme="majorEastAsia" w:hAnsi="Arial" w:cs="Arial"/>
        </w:rPr>
      </w:pPr>
      <w:r w:rsidRPr="00AF5270">
        <w:rPr>
          <w:rStyle w:val="HTMLCode"/>
          <w:rFonts w:ascii="Arial" w:eastAsiaTheme="majorEastAsia" w:hAnsi="Arial" w:cs="Arial"/>
        </w:rPr>
        <w:t xml:space="preserve">  }</w:t>
      </w:r>
    </w:p>
    <w:p w14:paraId="71088F27" w14:textId="77777777" w:rsidR="00AF5270" w:rsidRPr="00AF5270" w:rsidRDefault="00AF5270" w:rsidP="00AF5270">
      <w:pPr>
        <w:pStyle w:val="HTMLPreformatted"/>
        <w:rPr>
          <w:rStyle w:val="HTMLCode"/>
          <w:rFonts w:ascii="Arial" w:eastAsiaTheme="majorEastAsia" w:hAnsi="Arial" w:cs="Arial"/>
        </w:rPr>
      </w:pPr>
      <w:r w:rsidRPr="00AF5270">
        <w:rPr>
          <w:rStyle w:val="HTMLCode"/>
          <w:rFonts w:ascii="Arial" w:eastAsiaTheme="majorEastAsia" w:hAnsi="Arial" w:cs="Arial"/>
        </w:rPr>
        <w:t>]</w:t>
      </w:r>
    </w:p>
    <w:p w14:paraId="7068B9AF" w14:textId="77777777" w:rsidR="00AF5270" w:rsidRPr="00AF5270" w:rsidRDefault="00AF5270" w:rsidP="00AF5270">
      <w:pPr>
        <w:pStyle w:val="NormalWeb"/>
        <w:rPr>
          <w:rFonts w:ascii="Arial" w:hAnsi="Arial" w:cs="Arial"/>
        </w:rPr>
      </w:pPr>
      <w:r w:rsidRPr="00AF5270">
        <w:rPr>
          <w:rStyle w:val="Strong"/>
          <w:rFonts w:ascii="Arial" w:hAnsi="Arial" w:cs="Arial"/>
        </w:rPr>
        <w:t>Notes:</w:t>
      </w:r>
    </w:p>
    <w:p w14:paraId="7CA86BC7" w14:textId="77777777" w:rsidR="00AF5270" w:rsidRPr="00AF5270" w:rsidRDefault="00AF5270" w:rsidP="00AF5270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AF5270">
        <w:rPr>
          <w:rStyle w:val="HTMLCode"/>
          <w:rFonts w:ascii="Arial" w:eastAsiaTheme="majorEastAsia" w:hAnsi="Arial" w:cs="Arial"/>
        </w:rPr>
        <w:t>"correct"</w:t>
      </w:r>
      <w:r w:rsidRPr="00AF5270">
        <w:rPr>
          <w:rFonts w:ascii="Arial" w:hAnsi="Arial" w:cs="Arial"/>
        </w:rPr>
        <w:t xml:space="preserve"> must always be an array (e.g., </w:t>
      </w:r>
      <w:r w:rsidRPr="00AF5270">
        <w:rPr>
          <w:rStyle w:val="HTMLCode"/>
          <w:rFonts w:ascii="Arial" w:eastAsiaTheme="majorEastAsia" w:hAnsi="Arial" w:cs="Arial"/>
        </w:rPr>
        <w:t>[0]</w:t>
      </w:r>
      <w:r w:rsidRPr="00AF5270">
        <w:rPr>
          <w:rFonts w:ascii="Arial" w:hAnsi="Arial" w:cs="Arial"/>
        </w:rPr>
        <w:t xml:space="preserve"> for single, </w:t>
      </w:r>
      <w:r w:rsidRPr="00AF5270">
        <w:rPr>
          <w:rStyle w:val="HTMLCode"/>
          <w:rFonts w:ascii="Arial" w:eastAsiaTheme="majorEastAsia" w:hAnsi="Arial" w:cs="Arial"/>
        </w:rPr>
        <w:t>[0, 2]</w:t>
      </w:r>
      <w:r w:rsidRPr="00AF5270">
        <w:rPr>
          <w:rFonts w:ascii="Arial" w:hAnsi="Arial" w:cs="Arial"/>
        </w:rPr>
        <w:t xml:space="preserve"> for multiple).</w:t>
      </w:r>
    </w:p>
    <w:p w14:paraId="643B9F36" w14:textId="77777777" w:rsidR="00AF5270" w:rsidRPr="00AF5270" w:rsidRDefault="00AF5270" w:rsidP="00AF5270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Each question must include </w:t>
      </w:r>
      <w:r w:rsidRPr="00AF5270">
        <w:rPr>
          <w:rStyle w:val="HTMLCode"/>
          <w:rFonts w:ascii="Arial" w:eastAsiaTheme="majorEastAsia" w:hAnsi="Arial" w:cs="Arial"/>
        </w:rPr>
        <w:t>"text"</w:t>
      </w:r>
      <w:r w:rsidRPr="00AF5270">
        <w:rPr>
          <w:rFonts w:ascii="Arial" w:hAnsi="Arial" w:cs="Arial"/>
        </w:rPr>
        <w:t xml:space="preserve">, </w:t>
      </w:r>
      <w:r w:rsidRPr="00AF5270">
        <w:rPr>
          <w:rStyle w:val="HTMLCode"/>
          <w:rFonts w:ascii="Arial" w:eastAsiaTheme="majorEastAsia" w:hAnsi="Arial" w:cs="Arial"/>
        </w:rPr>
        <w:t>"options"</w:t>
      </w:r>
      <w:r w:rsidRPr="00AF5270">
        <w:rPr>
          <w:rFonts w:ascii="Arial" w:hAnsi="Arial" w:cs="Arial"/>
        </w:rPr>
        <w:t xml:space="preserve">, </w:t>
      </w:r>
      <w:r w:rsidRPr="00AF5270">
        <w:rPr>
          <w:rStyle w:val="HTMLCode"/>
          <w:rFonts w:ascii="Arial" w:eastAsiaTheme="majorEastAsia" w:hAnsi="Arial" w:cs="Arial"/>
        </w:rPr>
        <w:t>"correct"</w:t>
      </w:r>
      <w:r w:rsidRPr="00AF5270">
        <w:rPr>
          <w:rFonts w:ascii="Arial" w:hAnsi="Arial" w:cs="Arial"/>
        </w:rPr>
        <w:t xml:space="preserve">, and </w:t>
      </w:r>
      <w:r w:rsidRPr="00AF5270">
        <w:rPr>
          <w:rStyle w:val="HTMLCode"/>
          <w:rFonts w:ascii="Arial" w:eastAsiaTheme="majorEastAsia" w:hAnsi="Arial" w:cs="Arial"/>
        </w:rPr>
        <w:t>"explanation"</w:t>
      </w:r>
      <w:r w:rsidRPr="00AF5270">
        <w:rPr>
          <w:rFonts w:ascii="Arial" w:hAnsi="Arial" w:cs="Arial"/>
        </w:rPr>
        <w:t>.</w:t>
      </w:r>
    </w:p>
    <w:p w14:paraId="5E57C670" w14:textId="77777777" w:rsidR="00AF5270" w:rsidRPr="00AF5270" w:rsidRDefault="00AF5270" w:rsidP="00AF5270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JSON must be </w:t>
      </w:r>
      <w:r w:rsidRPr="00AF5270">
        <w:rPr>
          <w:rStyle w:val="Strong"/>
          <w:rFonts w:ascii="Arial" w:hAnsi="Arial" w:cs="Arial"/>
        </w:rPr>
        <w:t>valid</w:t>
      </w:r>
      <w:r w:rsidRPr="00AF5270">
        <w:rPr>
          <w:rFonts w:ascii="Arial" w:hAnsi="Arial" w:cs="Arial"/>
        </w:rPr>
        <w:t xml:space="preserve"> — avoid trailing commas and syntax errors.</w:t>
      </w:r>
    </w:p>
    <w:p w14:paraId="68649F23" w14:textId="77777777" w:rsidR="00AF5270" w:rsidRPr="00AF5270" w:rsidRDefault="00AF5270" w:rsidP="00AF5270">
      <w:pPr>
        <w:rPr>
          <w:rFonts w:ascii="Arial" w:hAnsi="Arial" w:cs="Arial"/>
        </w:rPr>
      </w:pPr>
      <w:r w:rsidRPr="00AF5270">
        <w:rPr>
          <w:rFonts w:ascii="Arial" w:hAnsi="Arial" w:cs="Arial"/>
        </w:rPr>
        <w:pict w14:anchorId="78B6CBD2">
          <v:rect id="_x0000_i1035" style="width:0;height:1.5pt" o:hralign="center" o:hrstd="t" o:hr="t" fillcolor="#a0a0a0" stroked="f"/>
        </w:pict>
      </w:r>
    </w:p>
    <w:p w14:paraId="7739E37E" w14:textId="77777777" w:rsidR="00AF5270" w:rsidRPr="00AF5270" w:rsidRDefault="00AF5270" w:rsidP="00AF5270">
      <w:pPr>
        <w:pStyle w:val="Heading2"/>
        <w:rPr>
          <w:rFonts w:ascii="Arial" w:hAnsi="Arial" w:cs="Arial"/>
        </w:rPr>
      </w:pPr>
      <w:r w:rsidRPr="00AF5270">
        <w:rPr>
          <w:rStyle w:val="Strong"/>
          <w:rFonts w:ascii="Arial" w:hAnsi="Arial" w:cs="Arial"/>
          <w:b/>
          <w:bCs/>
        </w:rPr>
        <w:t>9. Testing the Exam</w:t>
      </w:r>
    </w:p>
    <w:p w14:paraId="02D95A8E" w14:textId="77777777" w:rsidR="00AF5270" w:rsidRPr="00AF5270" w:rsidRDefault="00AF5270" w:rsidP="00AF5270">
      <w:pPr>
        <w:pStyle w:val="NormalWeb"/>
        <w:rPr>
          <w:rFonts w:ascii="Arial" w:hAnsi="Arial" w:cs="Arial"/>
        </w:rPr>
      </w:pPr>
      <w:r w:rsidRPr="00AF5270">
        <w:rPr>
          <w:rFonts w:ascii="Arial" w:hAnsi="Arial" w:cs="Arial"/>
        </w:rPr>
        <w:t>After publishing your exam:</w:t>
      </w:r>
    </w:p>
    <w:p w14:paraId="67739DC6" w14:textId="77777777" w:rsidR="00AF5270" w:rsidRPr="00AF5270" w:rsidRDefault="00AF5270" w:rsidP="00AF5270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Embed the </w:t>
      </w:r>
      <w:proofErr w:type="spellStart"/>
      <w:r w:rsidRPr="00AF5270">
        <w:rPr>
          <w:rFonts w:ascii="Arial" w:hAnsi="Arial" w:cs="Arial"/>
        </w:rPr>
        <w:t>shortcode</w:t>
      </w:r>
      <w:proofErr w:type="spellEnd"/>
      <w:r w:rsidRPr="00AF5270">
        <w:rPr>
          <w:rFonts w:ascii="Arial" w:hAnsi="Arial" w:cs="Arial"/>
        </w:rPr>
        <w:t xml:space="preserve"> on a test page.</w:t>
      </w:r>
    </w:p>
    <w:p w14:paraId="5978AADE" w14:textId="77777777" w:rsidR="00AF5270" w:rsidRPr="00AF5270" w:rsidRDefault="00AF5270" w:rsidP="00AF5270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View the page and check:</w:t>
      </w:r>
    </w:p>
    <w:p w14:paraId="053FF3BF" w14:textId="77777777" w:rsidR="00AF5270" w:rsidRPr="00AF5270" w:rsidRDefault="00AF5270" w:rsidP="00AF5270">
      <w:pPr>
        <w:pStyle w:val="NormalWeb"/>
        <w:numPr>
          <w:ilvl w:val="1"/>
          <w:numId w:val="19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Timer starts and counts down from 45 minutes.</w:t>
      </w:r>
    </w:p>
    <w:p w14:paraId="0176ABD9" w14:textId="77777777" w:rsidR="00AF5270" w:rsidRPr="00AF5270" w:rsidRDefault="00AF5270" w:rsidP="00AF5270">
      <w:pPr>
        <w:pStyle w:val="NormalWeb"/>
        <w:numPr>
          <w:ilvl w:val="1"/>
          <w:numId w:val="19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Navigation between questions works properly.</w:t>
      </w:r>
    </w:p>
    <w:p w14:paraId="40AB65EB" w14:textId="77777777" w:rsidR="00AF5270" w:rsidRPr="00AF5270" w:rsidRDefault="00AF5270" w:rsidP="00AF5270">
      <w:pPr>
        <w:pStyle w:val="NormalWeb"/>
        <w:numPr>
          <w:ilvl w:val="1"/>
          <w:numId w:val="19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Correct and incorrect answers are highlighted.</w:t>
      </w:r>
    </w:p>
    <w:p w14:paraId="0A71CA28" w14:textId="77777777" w:rsidR="00AF5270" w:rsidRPr="00AF5270" w:rsidRDefault="00AF5270" w:rsidP="00AF5270">
      <w:pPr>
        <w:pStyle w:val="NormalWeb"/>
        <w:numPr>
          <w:ilvl w:val="1"/>
          <w:numId w:val="19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The </w:t>
      </w:r>
      <w:proofErr w:type="gramStart"/>
      <w:r w:rsidRPr="00AF5270">
        <w:rPr>
          <w:rFonts w:ascii="Arial" w:hAnsi="Arial" w:cs="Arial"/>
        </w:rPr>
        <w:t>final results</w:t>
      </w:r>
      <w:proofErr w:type="gramEnd"/>
      <w:r w:rsidRPr="00AF5270">
        <w:rPr>
          <w:rFonts w:ascii="Arial" w:hAnsi="Arial" w:cs="Arial"/>
        </w:rPr>
        <w:t xml:space="preserve"> screen shows score and explanations.</w:t>
      </w:r>
    </w:p>
    <w:p w14:paraId="4A65210B" w14:textId="77777777" w:rsidR="00AF5270" w:rsidRPr="00AF5270" w:rsidRDefault="00AF5270" w:rsidP="00AF5270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lastRenderedPageBreak/>
        <w:t>Confirm that all 24 questions display correctly.</w:t>
      </w:r>
    </w:p>
    <w:p w14:paraId="24B18BE6" w14:textId="77777777" w:rsidR="00AF5270" w:rsidRPr="00AF5270" w:rsidRDefault="00AF5270" w:rsidP="00AF5270">
      <w:pPr>
        <w:rPr>
          <w:rFonts w:ascii="Arial" w:hAnsi="Arial" w:cs="Arial"/>
        </w:rPr>
      </w:pPr>
      <w:r w:rsidRPr="00AF5270">
        <w:rPr>
          <w:rFonts w:ascii="Arial" w:hAnsi="Arial" w:cs="Arial"/>
        </w:rPr>
        <w:pict w14:anchorId="17B6230A">
          <v:rect id="_x0000_i1036" style="width:0;height:1.5pt" o:hralign="center" o:hrstd="t" o:hr="t" fillcolor="#a0a0a0" stroked="f"/>
        </w:pict>
      </w:r>
    </w:p>
    <w:p w14:paraId="4A50B56B" w14:textId="77777777" w:rsidR="00AF5270" w:rsidRPr="00AF5270" w:rsidRDefault="00AF5270" w:rsidP="00AF5270">
      <w:pPr>
        <w:pStyle w:val="Heading2"/>
        <w:rPr>
          <w:rFonts w:ascii="Arial" w:hAnsi="Arial" w:cs="Arial"/>
        </w:rPr>
      </w:pPr>
      <w:r w:rsidRPr="00AF5270">
        <w:rPr>
          <w:rStyle w:val="Strong"/>
          <w:rFonts w:ascii="Arial" w:hAnsi="Arial" w:cs="Arial"/>
          <w:b/>
          <w:bCs/>
        </w:rPr>
        <w:t>10. Performance Considerations</w:t>
      </w:r>
    </w:p>
    <w:p w14:paraId="154CB2EC" w14:textId="77777777" w:rsidR="00AF5270" w:rsidRPr="00AF5270" w:rsidRDefault="00AF5270" w:rsidP="00AF5270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The plugin uses minimal JavaScript and optimized CSS.</w:t>
      </w:r>
    </w:p>
    <w:p w14:paraId="3A78D489" w14:textId="77777777" w:rsidR="00AF5270" w:rsidRPr="00AF5270" w:rsidRDefault="00AF5270" w:rsidP="00AF5270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Questions are loaded from local JSON (no external API calls).</w:t>
      </w:r>
    </w:p>
    <w:p w14:paraId="487E6C94" w14:textId="77777777" w:rsidR="00AF5270" w:rsidRPr="00AF5270" w:rsidRDefault="00AF5270" w:rsidP="00AF5270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Pagination and timers are handled on the client side for speed.</w:t>
      </w:r>
    </w:p>
    <w:p w14:paraId="35183751" w14:textId="77777777" w:rsidR="00AF5270" w:rsidRPr="00AF5270" w:rsidRDefault="00AF5270" w:rsidP="00AF5270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Works efficiently even on shared hosting environments.</w:t>
      </w:r>
    </w:p>
    <w:p w14:paraId="7D0EF830" w14:textId="77777777" w:rsidR="00AF5270" w:rsidRPr="00AF5270" w:rsidRDefault="00AF5270" w:rsidP="00AF5270">
      <w:pPr>
        <w:rPr>
          <w:rFonts w:ascii="Arial" w:hAnsi="Arial" w:cs="Arial"/>
        </w:rPr>
      </w:pPr>
      <w:r w:rsidRPr="00AF5270">
        <w:rPr>
          <w:rFonts w:ascii="Arial" w:hAnsi="Arial" w:cs="Arial"/>
        </w:rPr>
        <w:pict w14:anchorId="416AF1E7">
          <v:rect id="_x0000_i1037" style="width:0;height:1.5pt" o:hralign="center" o:hrstd="t" o:hr="t" fillcolor="#a0a0a0" stroked="f"/>
        </w:pict>
      </w:r>
    </w:p>
    <w:p w14:paraId="42543A81" w14:textId="77777777" w:rsidR="00AF5270" w:rsidRPr="00AF5270" w:rsidRDefault="00AF5270" w:rsidP="00AF5270">
      <w:pPr>
        <w:pStyle w:val="Heading2"/>
        <w:rPr>
          <w:rFonts w:ascii="Arial" w:hAnsi="Arial" w:cs="Arial"/>
        </w:rPr>
      </w:pPr>
      <w:r w:rsidRPr="00AF5270">
        <w:rPr>
          <w:rStyle w:val="Strong"/>
          <w:rFonts w:ascii="Arial" w:hAnsi="Arial" w:cs="Arial"/>
          <w:b/>
          <w:bCs/>
        </w:rPr>
        <w:t>11.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2533"/>
        <w:gridCol w:w="4183"/>
      </w:tblGrid>
      <w:tr w:rsidR="00AF5270" w:rsidRPr="00AF5270" w14:paraId="5FA7C9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54473" w14:textId="77777777" w:rsidR="00AF5270" w:rsidRPr="00AF5270" w:rsidRDefault="00AF5270">
            <w:pPr>
              <w:jc w:val="center"/>
              <w:rPr>
                <w:rFonts w:ascii="Arial" w:hAnsi="Arial" w:cs="Arial"/>
                <w:b/>
                <w:bCs/>
              </w:rPr>
            </w:pPr>
            <w:r w:rsidRPr="00AF5270">
              <w:rPr>
                <w:rFonts w:ascii="Arial" w:hAnsi="Arial" w:cs="Arial"/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62FC499" w14:textId="77777777" w:rsidR="00AF5270" w:rsidRPr="00AF5270" w:rsidRDefault="00AF5270">
            <w:pPr>
              <w:jc w:val="center"/>
              <w:rPr>
                <w:rFonts w:ascii="Arial" w:hAnsi="Arial" w:cs="Arial"/>
                <w:b/>
                <w:bCs/>
              </w:rPr>
            </w:pPr>
            <w:r w:rsidRPr="00AF5270">
              <w:rPr>
                <w:rFonts w:ascii="Arial" w:hAnsi="Arial" w:cs="Arial"/>
                <w:b/>
                <w:bCs/>
              </w:rPr>
              <w:t>Possible Cause</w:t>
            </w:r>
          </w:p>
        </w:tc>
        <w:tc>
          <w:tcPr>
            <w:tcW w:w="0" w:type="auto"/>
            <w:vAlign w:val="center"/>
            <w:hideMark/>
          </w:tcPr>
          <w:p w14:paraId="3195ECBC" w14:textId="77777777" w:rsidR="00AF5270" w:rsidRPr="00AF5270" w:rsidRDefault="00AF5270">
            <w:pPr>
              <w:jc w:val="center"/>
              <w:rPr>
                <w:rFonts w:ascii="Arial" w:hAnsi="Arial" w:cs="Arial"/>
                <w:b/>
                <w:bCs/>
              </w:rPr>
            </w:pPr>
            <w:r w:rsidRPr="00AF5270">
              <w:rPr>
                <w:rFonts w:ascii="Arial" w:hAnsi="Arial" w:cs="Arial"/>
                <w:b/>
                <w:bCs/>
              </w:rPr>
              <w:t>Solution</w:t>
            </w:r>
          </w:p>
        </w:tc>
      </w:tr>
      <w:tr w:rsidR="00AF5270" w:rsidRPr="00AF5270" w14:paraId="4AF5C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9E1A" w14:textId="77777777" w:rsidR="00AF5270" w:rsidRPr="00AF5270" w:rsidRDefault="00AF5270">
            <w:pPr>
              <w:rPr>
                <w:rFonts w:ascii="Arial" w:hAnsi="Arial" w:cs="Arial"/>
              </w:rPr>
            </w:pPr>
            <w:r w:rsidRPr="00AF5270">
              <w:rPr>
                <w:rFonts w:ascii="Arial" w:hAnsi="Arial" w:cs="Arial"/>
              </w:rPr>
              <w:t>Exam not showing</w:t>
            </w:r>
          </w:p>
        </w:tc>
        <w:tc>
          <w:tcPr>
            <w:tcW w:w="0" w:type="auto"/>
            <w:vAlign w:val="center"/>
            <w:hideMark/>
          </w:tcPr>
          <w:p w14:paraId="3E1E1CF8" w14:textId="77777777" w:rsidR="00AF5270" w:rsidRPr="00AF5270" w:rsidRDefault="00AF5270">
            <w:pPr>
              <w:rPr>
                <w:rFonts w:ascii="Arial" w:hAnsi="Arial" w:cs="Arial"/>
              </w:rPr>
            </w:pPr>
            <w:r w:rsidRPr="00AF5270">
              <w:rPr>
                <w:rFonts w:ascii="Arial" w:hAnsi="Arial" w:cs="Arial"/>
              </w:rPr>
              <w:t xml:space="preserve">Invalid post ID in </w:t>
            </w:r>
            <w:proofErr w:type="spellStart"/>
            <w:r w:rsidRPr="00AF5270">
              <w:rPr>
                <w:rFonts w:ascii="Arial" w:hAnsi="Arial" w:cs="Arial"/>
              </w:rPr>
              <w:t>shortcode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A218C" w14:textId="77777777" w:rsidR="00AF5270" w:rsidRPr="00AF5270" w:rsidRDefault="00AF5270">
            <w:pPr>
              <w:rPr>
                <w:rFonts w:ascii="Arial" w:hAnsi="Arial" w:cs="Arial"/>
              </w:rPr>
            </w:pPr>
            <w:r w:rsidRPr="00AF5270">
              <w:rPr>
                <w:rFonts w:ascii="Arial" w:hAnsi="Arial" w:cs="Arial"/>
              </w:rPr>
              <w:t xml:space="preserve">Verify the </w:t>
            </w:r>
            <w:proofErr w:type="spellStart"/>
            <w:r w:rsidRPr="00AF5270">
              <w:rPr>
                <w:rStyle w:val="HTMLCode"/>
                <w:rFonts w:ascii="Arial" w:eastAsiaTheme="majorEastAsia" w:hAnsi="Arial" w:cs="Arial"/>
              </w:rPr>
              <w:t>post_id</w:t>
            </w:r>
            <w:proofErr w:type="spellEnd"/>
            <w:r w:rsidRPr="00AF5270">
              <w:rPr>
                <w:rFonts w:ascii="Arial" w:hAnsi="Arial" w:cs="Arial"/>
              </w:rPr>
              <w:t xml:space="preserve"> matches the published exam</w:t>
            </w:r>
          </w:p>
        </w:tc>
      </w:tr>
      <w:tr w:rsidR="00AF5270" w:rsidRPr="00AF5270" w14:paraId="67FDA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3785" w14:textId="77777777" w:rsidR="00AF5270" w:rsidRPr="00AF5270" w:rsidRDefault="00AF5270">
            <w:pPr>
              <w:rPr>
                <w:rFonts w:ascii="Arial" w:hAnsi="Arial" w:cs="Arial"/>
              </w:rPr>
            </w:pPr>
            <w:r w:rsidRPr="00AF5270">
              <w:rPr>
                <w:rFonts w:ascii="Arial" w:hAnsi="Arial" w:cs="Arial"/>
              </w:rPr>
              <w:t>Questions not loading</w:t>
            </w:r>
          </w:p>
        </w:tc>
        <w:tc>
          <w:tcPr>
            <w:tcW w:w="0" w:type="auto"/>
            <w:vAlign w:val="center"/>
            <w:hideMark/>
          </w:tcPr>
          <w:p w14:paraId="3DD3BC56" w14:textId="77777777" w:rsidR="00AF5270" w:rsidRPr="00AF5270" w:rsidRDefault="00AF5270">
            <w:pPr>
              <w:rPr>
                <w:rFonts w:ascii="Arial" w:hAnsi="Arial" w:cs="Arial"/>
              </w:rPr>
            </w:pPr>
            <w:r w:rsidRPr="00AF5270">
              <w:rPr>
                <w:rFonts w:ascii="Arial" w:hAnsi="Arial" w:cs="Arial"/>
              </w:rPr>
              <w:t>Invalid JSON format</w:t>
            </w:r>
          </w:p>
        </w:tc>
        <w:tc>
          <w:tcPr>
            <w:tcW w:w="0" w:type="auto"/>
            <w:vAlign w:val="center"/>
            <w:hideMark/>
          </w:tcPr>
          <w:p w14:paraId="7EED12F8" w14:textId="77777777" w:rsidR="00AF5270" w:rsidRPr="00AF5270" w:rsidRDefault="00AF5270">
            <w:pPr>
              <w:rPr>
                <w:rFonts w:ascii="Arial" w:hAnsi="Arial" w:cs="Arial"/>
              </w:rPr>
            </w:pPr>
            <w:r w:rsidRPr="00AF5270">
              <w:rPr>
                <w:rFonts w:ascii="Arial" w:hAnsi="Arial" w:cs="Arial"/>
              </w:rPr>
              <w:t>Use a JSON validator tool before saving</w:t>
            </w:r>
          </w:p>
        </w:tc>
      </w:tr>
      <w:tr w:rsidR="00AF5270" w:rsidRPr="00AF5270" w14:paraId="4E11E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C915" w14:textId="77777777" w:rsidR="00AF5270" w:rsidRPr="00AF5270" w:rsidRDefault="00AF5270">
            <w:pPr>
              <w:rPr>
                <w:rFonts w:ascii="Arial" w:hAnsi="Arial" w:cs="Arial"/>
              </w:rPr>
            </w:pPr>
            <w:r w:rsidRPr="00AF5270">
              <w:rPr>
                <w:rFonts w:ascii="Arial" w:hAnsi="Arial" w:cs="Arial"/>
              </w:rPr>
              <w:t>Timer not starting</w:t>
            </w:r>
          </w:p>
        </w:tc>
        <w:tc>
          <w:tcPr>
            <w:tcW w:w="0" w:type="auto"/>
            <w:vAlign w:val="center"/>
            <w:hideMark/>
          </w:tcPr>
          <w:p w14:paraId="2B94EB85" w14:textId="77777777" w:rsidR="00AF5270" w:rsidRPr="00AF5270" w:rsidRDefault="00AF5270">
            <w:pPr>
              <w:rPr>
                <w:rFonts w:ascii="Arial" w:hAnsi="Arial" w:cs="Arial"/>
              </w:rPr>
            </w:pPr>
            <w:r w:rsidRPr="00AF5270">
              <w:rPr>
                <w:rFonts w:ascii="Arial" w:hAnsi="Arial" w:cs="Arial"/>
              </w:rPr>
              <w:t>JavaScript conflict</w:t>
            </w:r>
          </w:p>
        </w:tc>
        <w:tc>
          <w:tcPr>
            <w:tcW w:w="0" w:type="auto"/>
            <w:vAlign w:val="center"/>
            <w:hideMark/>
          </w:tcPr>
          <w:p w14:paraId="0B1C0C56" w14:textId="77777777" w:rsidR="00AF5270" w:rsidRPr="00AF5270" w:rsidRDefault="00AF5270">
            <w:pPr>
              <w:rPr>
                <w:rFonts w:ascii="Arial" w:hAnsi="Arial" w:cs="Arial"/>
              </w:rPr>
            </w:pPr>
            <w:r w:rsidRPr="00AF5270">
              <w:rPr>
                <w:rFonts w:ascii="Arial" w:hAnsi="Arial" w:cs="Arial"/>
              </w:rPr>
              <w:t>Check console and deactivate conflicting plugins</w:t>
            </w:r>
          </w:p>
        </w:tc>
      </w:tr>
      <w:tr w:rsidR="00AF5270" w:rsidRPr="00AF5270" w14:paraId="595C0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7BE6D" w14:textId="77777777" w:rsidR="00AF5270" w:rsidRPr="00AF5270" w:rsidRDefault="00AF5270">
            <w:pPr>
              <w:rPr>
                <w:rFonts w:ascii="Arial" w:hAnsi="Arial" w:cs="Arial"/>
              </w:rPr>
            </w:pPr>
            <w:r w:rsidRPr="00AF5270">
              <w:rPr>
                <w:rFonts w:ascii="Arial" w:hAnsi="Arial" w:cs="Arial"/>
              </w:rPr>
              <w:t>Score not displayed</w:t>
            </w:r>
          </w:p>
        </w:tc>
        <w:tc>
          <w:tcPr>
            <w:tcW w:w="0" w:type="auto"/>
            <w:vAlign w:val="center"/>
            <w:hideMark/>
          </w:tcPr>
          <w:p w14:paraId="159116CB" w14:textId="77777777" w:rsidR="00AF5270" w:rsidRPr="00AF5270" w:rsidRDefault="00AF5270">
            <w:pPr>
              <w:rPr>
                <w:rFonts w:ascii="Arial" w:hAnsi="Arial" w:cs="Arial"/>
              </w:rPr>
            </w:pPr>
            <w:r w:rsidRPr="00AF5270">
              <w:rPr>
                <w:rFonts w:ascii="Arial" w:hAnsi="Arial" w:cs="Arial"/>
              </w:rPr>
              <w:t xml:space="preserve">Missing </w:t>
            </w:r>
            <w:r w:rsidRPr="00AF5270">
              <w:rPr>
                <w:rStyle w:val="HTMLCode"/>
                <w:rFonts w:ascii="Arial" w:eastAsiaTheme="majorEastAsia" w:hAnsi="Arial" w:cs="Arial"/>
              </w:rPr>
              <w:t>correct</w:t>
            </w:r>
            <w:r w:rsidRPr="00AF5270">
              <w:rPr>
                <w:rFonts w:ascii="Arial" w:hAnsi="Arial" w:cs="Arial"/>
              </w:rPr>
              <w:t xml:space="preserve"> or invalid key</w:t>
            </w:r>
          </w:p>
        </w:tc>
        <w:tc>
          <w:tcPr>
            <w:tcW w:w="0" w:type="auto"/>
            <w:vAlign w:val="center"/>
            <w:hideMark/>
          </w:tcPr>
          <w:p w14:paraId="7A243040" w14:textId="77777777" w:rsidR="00AF5270" w:rsidRPr="00AF5270" w:rsidRDefault="00AF5270">
            <w:pPr>
              <w:rPr>
                <w:rFonts w:ascii="Arial" w:hAnsi="Arial" w:cs="Arial"/>
              </w:rPr>
            </w:pPr>
            <w:r w:rsidRPr="00AF5270">
              <w:rPr>
                <w:rFonts w:ascii="Arial" w:hAnsi="Arial" w:cs="Arial"/>
              </w:rPr>
              <w:t xml:space="preserve">Ensure each question includes a </w:t>
            </w:r>
            <w:r w:rsidRPr="00AF5270">
              <w:rPr>
                <w:rStyle w:val="HTMLCode"/>
                <w:rFonts w:ascii="Arial" w:eastAsiaTheme="majorEastAsia" w:hAnsi="Arial" w:cs="Arial"/>
              </w:rPr>
              <w:t>correct</w:t>
            </w:r>
            <w:r w:rsidRPr="00AF5270">
              <w:rPr>
                <w:rFonts w:ascii="Arial" w:hAnsi="Arial" w:cs="Arial"/>
              </w:rPr>
              <w:t xml:space="preserve"> array</w:t>
            </w:r>
          </w:p>
        </w:tc>
      </w:tr>
    </w:tbl>
    <w:p w14:paraId="3A26A3DB" w14:textId="77777777" w:rsidR="00AF5270" w:rsidRPr="00AF5270" w:rsidRDefault="00AF5270" w:rsidP="00AF5270">
      <w:pPr>
        <w:rPr>
          <w:rFonts w:ascii="Arial" w:hAnsi="Arial" w:cs="Arial"/>
        </w:rPr>
      </w:pPr>
      <w:r w:rsidRPr="00AF5270">
        <w:rPr>
          <w:rFonts w:ascii="Arial" w:hAnsi="Arial" w:cs="Arial"/>
        </w:rPr>
        <w:pict w14:anchorId="3ECEF865">
          <v:rect id="_x0000_i1038" style="width:0;height:1.5pt" o:hralign="center" o:hrstd="t" o:hr="t" fillcolor="#a0a0a0" stroked="f"/>
        </w:pict>
      </w:r>
    </w:p>
    <w:p w14:paraId="7768E937" w14:textId="77777777" w:rsidR="00AF5270" w:rsidRPr="00AF5270" w:rsidRDefault="00AF5270" w:rsidP="00AF5270">
      <w:pPr>
        <w:pStyle w:val="Heading2"/>
        <w:rPr>
          <w:rFonts w:ascii="Arial" w:hAnsi="Arial" w:cs="Arial"/>
        </w:rPr>
      </w:pPr>
      <w:r w:rsidRPr="00AF5270">
        <w:rPr>
          <w:rStyle w:val="Strong"/>
          <w:rFonts w:ascii="Arial" w:hAnsi="Arial" w:cs="Arial"/>
          <w:b/>
          <w:bCs/>
        </w:rPr>
        <w:t>12. Support and Enhancements</w:t>
      </w:r>
    </w:p>
    <w:p w14:paraId="0EC7C8F6" w14:textId="77777777" w:rsidR="00AF5270" w:rsidRPr="00AF5270" w:rsidRDefault="00AF5270" w:rsidP="00AF5270">
      <w:pPr>
        <w:pStyle w:val="NormalWeb"/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For bug reports, feature requests, or development help, contact </w:t>
      </w:r>
      <w:r w:rsidRPr="00AF5270">
        <w:rPr>
          <w:rStyle w:val="Strong"/>
          <w:rFonts w:ascii="Arial" w:hAnsi="Arial" w:cs="Arial"/>
        </w:rPr>
        <w:t>Md Saifullah</w:t>
      </w:r>
      <w:r w:rsidRPr="00AF5270">
        <w:rPr>
          <w:rFonts w:ascii="Arial" w:hAnsi="Arial" w:cs="Arial"/>
        </w:rPr>
        <w:t xml:space="preserve"> directly.</w:t>
      </w:r>
      <w:r w:rsidRPr="00AF5270">
        <w:rPr>
          <w:rFonts w:ascii="Arial" w:hAnsi="Arial" w:cs="Arial"/>
        </w:rPr>
        <w:br/>
        <w:t>Future versions may include:</w:t>
      </w:r>
    </w:p>
    <w:p w14:paraId="21754116" w14:textId="77777777" w:rsidR="00AF5270" w:rsidRPr="00AF5270" w:rsidRDefault="00AF5270" w:rsidP="00AF5270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User login tracking and score history</w:t>
      </w:r>
    </w:p>
    <w:p w14:paraId="2A4EB9EB" w14:textId="77777777" w:rsidR="00AF5270" w:rsidRPr="00AF5270" w:rsidRDefault="00AF5270" w:rsidP="00AF5270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Leaderboards</w:t>
      </w:r>
    </w:p>
    <w:p w14:paraId="293F2671" w14:textId="77777777" w:rsidR="00AF5270" w:rsidRPr="00AF5270" w:rsidRDefault="00AF5270" w:rsidP="00AF5270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Progress analytics</w:t>
      </w:r>
    </w:p>
    <w:p w14:paraId="76B28E1F" w14:textId="77777777" w:rsidR="00AF5270" w:rsidRPr="00AF5270" w:rsidRDefault="00AF5270" w:rsidP="00AF5270">
      <w:pPr>
        <w:pStyle w:val="NormalWeb"/>
        <w:numPr>
          <w:ilvl w:val="0"/>
          <w:numId w:val="21"/>
        </w:numPr>
        <w:rPr>
          <w:rFonts w:ascii="Arial" w:hAnsi="Arial" w:cs="Arial"/>
        </w:rPr>
      </w:pPr>
      <w:r w:rsidRPr="00AF5270">
        <w:rPr>
          <w:rFonts w:ascii="Arial" w:hAnsi="Arial" w:cs="Arial"/>
        </w:rPr>
        <w:t>Custom timer settings</w:t>
      </w:r>
    </w:p>
    <w:p w14:paraId="3B0329A2" w14:textId="77777777" w:rsidR="00AF5270" w:rsidRPr="00AF5270" w:rsidRDefault="00AF5270" w:rsidP="00AF5270">
      <w:pPr>
        <w:rPr>
          <w:rFonts w:ascii="Arial" w:hAnsi="Arial" w:cs="Arial"/>
        </w:rPr>
      </w:pPr>
      <w:r w:rsidRPr="00AF5270">
        <w:rPr>
          <w:rFonts w:ascii="Arial" w:hAnsi="Arial" w:cs="Arial"/>
        </w:rPr>
        <w:pict w14:anchorId="251C0D7D">
          <v:rect id="_x0000_i1039" style="width:0;height:1.5pt" o:hralign="center" o:hrstd="t" o:hr="t" fillcolor="#a0a0a0" stroked="f"/>
        </w:pict>
      </w:r>
    </w:p>
    <w:p w14:paraId="0360F4C3" w14:textId="77777777" w:rsidR="00AF5270" w:rsidRPr="00AF5270" w:rsidRDefault="00AF5270" w:rsidP="00AF5270">
      <w:pPr>
        <w:pStyle w:val="NormalWeb"/>
        <w:rPr>
          <w:rFonts w:ascii="Arial" w:hAnsi="Arial" w:cs="Arial"/>
        </w:rPr>
      </w:pPr>
      <w:r w:rsidRPr="00AF5270">
        <w:rPr>
          <w:rFonts w:ascii="Arial" w:hAnsi="Arial" w:cs="Arial"/>
        </w:rPr>
        <w:t xml:space="preserve">Would you like me to write an additional section at the end (e.g., </w:t>
      </w:r>
      <w:r w:rsidRPr="00AF5270">
        <w:rPr>
          <w:rStyle w:val="Emphasis"/>
          <w:rFonts w:ascii="Arial" w:hAnsi="Arial" w:cs="Arial"/>
        </w:rPr>
        <w:t>Changelog</w:t>
      </w:r>
      <w:r w:rsidRPr="00AF5270">
        <w:rPr>
          <w:rFonts w:ascii="Arial" w:hAnsi="Arial" w:cs="Arial"/>
        </w:rPr>
        <w:t xml:space="preserve"> or </w:t>
      </w:r>
      <w:r w:rsidRPr="00AF5270">
        <w:rPr>
          <w:rStyle w:val="Emphasis"/>
          <w:rFonts w:ascii="Arial" w:hAnsi="Arial" w:cs="Arial"/>
        </w:rPr>
        <w:t>Developer Notes</w:t>
      </w:r>
      <w:r w:rsidRPr="00AF5270">
        <w:rPr>
          <w:rFonts w:ascii="Arial" w:hAnsi="Arial" w:cs="Arial"/>
        </w:rPr>
        <w:t>) to make it look more professional?</w:t>
      </w:r>
    </w:p>
    <w:p w14:paraId="399A8633" w14:textId="77777777" w:rsidR="003E17A1" w:rsidRPr="00AF5270" w:rsidRDefault="003E17A1" w:rsidP="00AF5270">
      <w:pPr>
        <w:rPr>
          <w:rFonts w:ascii="Arial" w:hAnsi="Arial" w:cs="Arial"/>
        </w:rPr>
      </w:pPr>
    </w:p>
    <w:sectPr w:rsidR="003E17A1" w:rsidRPr="00AF52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02A1F"/>
    <w:multiLevelType w:val="multilevel"/>
    <w:tmpl w:val="5382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A2318A"/>
    <w:multiLevelType w:val="multilevel"/>
    <w:tmpl w:val="83862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DF6533"/>
    <w:multiLevelType w:val="multilevel"/>
    <w:tmpl w:val="3EBE8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941359"/>
    <w:multiLevelType w:val="multilevel"/>
    <w:tmpl w:val="FA4C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001DF"/>
    <w:multiLevelType w:val="multilevel"/>
    <w:tmpl w:val="1350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E6FAD"/>
    <w:multiLevelType w:val="multilevel"/>
    <w:tmpl w:val="1598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B36872"/>
    <w:multiLevelType w:val="multilevel"/>
    <w:tmpl w:val="5F0E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000E26"/>
    <w:multiLevelType w:val="multilevel"/>
    <w:tmpl w:val="E212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EC3C3B"/>
    <w:multiLevelType w:val="multilevel"/>
    <w:tmpl w:val="E624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E7016"/>
    <w:multiLevelType w:val="multilevel"/>
    <w:tmpl w:val="80E4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97096"/>
    <w:multiLevelType w:val="multilevel"/>
    <w:tmpl w:val="F74C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21A87"/>
    <w:multiLevelType w:val="multilevel"/>
    <w:tmpl w:val="DB2E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419368">
    <w:abstractNumId w:val="8"/>
  </w:num>
  <w:num w:numId="2" w16cid:durableId="1952592033">
    <w:abstractNumId w:val="6"/>
  </w:num>
  <w:num w:numId="3" w16cid:durableId="667828452">
    <w:abstractNumId w:val="5"/>
  </w:num>
  <w:num w:numId="4" w16cid:durableId="657653949">
    <w:abstractNumId w:val="4"/>
  </w:num>
  <w:num w:numId="5" w16cid:durableId="654338026">
    <w:abstractNumId w:val="7"/>
  </w:num>
  <w:num w:numId="6" w16cid:durableId="224226530">
    <w:abstractNumId w:val="3"/>
  </w:num>
  <w:num w:numId="7" w16cid:durableId="487668668">
    <w:abstractNumId w:val="2"/>
  </w:num>
  <w:num w:numId="8" w16cid:durableId="1298611629">
    <w:abstractNumId w:val="1"/>
  </w:num>
  <w:num w:numId="9" w16cid:durableId="254024801">
    <w:abstractNumId w:val="0"/>
  </w:num>
  <w:num w:numId="10" w16cid:durableId="2041590315">
    <w:abstractNumId w:val="9"/>
  </w:num>
  <w:num w:numId="11" w16cid:durableId="2123182699">
    <w:abstractNumId w:val="17"/>
  </w:num>
  <w:num w:numId="12" w16cid:durableId="1635065561">
    <w:abstractNumId w:val="20"/>
  </w:num>
  <w:num w:numId="13" w16cid:durableId="974523138">
    <w:abstractNumId w:val="14"/>
  </w:num>
  <w:num w:numId="14" w16cid:durableId="328675097">
    <w:abstractNumId w:val="11"/>
  </w:num>
  <w:num w:numId="15" w16cid:durableId="700782430">
    <w:abstractNumId w:val="10"/>
  </w:num>
  <w:num w:numId="16" w16cid:durableId="323701313">
    <w:abstractNumId w:val="13"/>
  </w:num>
  <w:num w:numId="17" w16cid:durableId="1519738234">
    <w:abstractNumId w:val="18"/>
  </w:num>
  <w:num w:numId="18" w16cid:durableId="897712866">
    <w:abstractNumId w:val="19"/>
  </w:num>
  <w:num w:numId="19" w16cid:durableId="1590694342">
    <w:abstractNumId w:val="16"/>
  </w:num>
  <w:num w:numId="20" w16cid:durableId="1835338085">
    <w:abstractNumId w:val="12"/>
  </w:num>
  <w:num w:numId="21" w16cid:durableId="12444928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7A1"/>
    <w:rsid w:val="00AA1D8D"/>
    <w:rsid w:val="00AF5270"/>
    <w:rsid w:val="00B47730"/>
    <w:rsid w:val="00C725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39D08A"/>
  <w14:defaultImageDpi w14:val="300"/>
  <w15:docId w15:val="{379DF50A-C420-4E5C-A123-A0920DA4F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F52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AF527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2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270"/>
    <w:rPr>
      <w:rFonts w:ascii="Courier New" w:eastAsia="Times New Roman" w:hAnsi="Courier New" w:cs="Courier New"/>
      <w:sz w:val="20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885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Saifullah, Md</cp:lastModifiedBy>
  <cp:revision>2</cp:revision>
  <dcterms:created xsi:type="dcterms:W3CDTF">2013-12-23T23:15:00Z</dcterms:created>
  <dcterms:modified xsi:type="dcterms:W3CDTF">2025-10-11T21:44:00Z</dcterms:modified>
  <cp:category/>
</cp:coreProperties>
</file>